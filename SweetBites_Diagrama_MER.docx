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DIAGRAMA MODELO ENTIDAD-RELACIÓN (MER)</w:t>
      </w:r>
    </w:p>
    <w:p>
      <w:pPr>
        <w:jc w:val="center"/>
      </w:pPr>
      <w:r>
        <w:t>Base de Datos SweetBites</w:t>
      </w:r>
    </w:p>
    <w:p/>
    <w:p>
      <w:r>
        <w:t>Versión: 1.0</w:t>
      </w:r>
    </w:p>
    <w:p>
      <w:r>
        <w:t>Fecha: 11 de Junio 2026</w:t>
      </w:r>
    </w:p>
    <w:p/>
    <w:p>
      <w:pPr>
        <w:pStyle w:val="Heading1"/>
      </w:pPr>
      <w:r>
        <w:t>DESCRIPCIÓN GENERAL</w:t>
      </w:r>
    </w:p>
    <w:p>
      <w:r>
        <w:t>La base de datos sweetbites_db consta de 12 tablas relacionales que gestionan usuarios, recetas, favoritos, colecciones, valoraciones, comentarios, categorías y notificaciones.</w:t>
      </w:r>
    </w:p>
    <w:p>
      <w:r>
        <w:br w:type="page"/>
      </w:r>
    </w:p>
    <w:p>
      <w:pPr>
        <w:pStyle w:val="Heading1"/>
      </w:pPr>
      <w:r>
        <w:t>ENTIDADES Y ATRIBUTOS</w:t>
      </w:r>
    </w:p>
    <w:p>
      <w:pPr>
        <w:pStyle w:val="Heading2"/>
      </w:pPr>
      <w:r>
        <w:t>TABLA: users</w:t>
      </w:r>
    </w:p>
    <w:p>
      <w:r>
        <w:t>Almacena información de usuarios registrados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AUTO_INCREMENT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UNIQUE, NOT NULL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telefono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ENUM('usuario','admin')</w:t>
            </w:r>
          </w:p>
        </w:tc>
        <w:tc>
          <w:tcPr>
            <w:tcW w:type="dxa" w:w="2880"/>
          </w:tcPr>
          <w:p>
            <w:r>
              <w:t>DEFAULT usuario</w:t>
            </w:r>
          </w:p>
        </w:tc>
      </w:tr>
      <w:tr>
        <w:tc>
          <w:tcPr>
            <w:tcW w:type="dxa" w:w="2880"/>
          </w:tcPr>
          <w:p>
            <w:r>
              <w:t>foto_perfil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bio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ENUM('gratis','premium')</w:t>
            </w:r>
          </w:p>
        </w:tc>
        <w:tc>
          <w:tcPr>
            <w:tcW w:type="dxa" w:w="2880"/>
          </w:tcPr>
          <w:p>
            <w:r>
              <w:t>DEFAULT gratis</w:t>
            </w:r>
          </w:p>
        </w:tc>
      </w:tr>
      <w:tr>
        <w:tc>
          <w:tcPr>
            <w:tcW w:type="dxa" w:w="2880"/>
          </w:tcPr>
          <w:p>
            <w:r>
              <w:t>fecha_registro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/>
    <w:p>
      <w:pPr>
        <w:pStyle w:val="Heading2"/>
      </w:pPr>
      <w:r>
        <w:t>TABLA: categories</w:t>
      </w:r>
    </w:p>
    <w:p>
      <w:r>
        <w:t>Categorías de recetas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AUTO_INCREMENT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UNIQUE, NOT NULL</w:t>
            </w:r>
          </w:p>
        </w:tc>
      </w:tr>
      <w:tr>
        <w:tc>
          <w:tcPr>
            <w:tcW w:type="dxa" w:w="2880"/>
          </w:tcPr>
          <w:p>
            <w:r>
              <w:t>icono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</w:tbl>
    <w:p/>
    <w:p>
      <w:pPr>
        <w:pStyle w:val="Heading2"/>
      </w:pPr>
      <w:r>
        <w:t>TABLA: recipes</w:t>
      </w:r>
    </w:p>
    <w:p>
      <w:r>
        <w:t>Recetas de postres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AUTO_INCREMENT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categoria_id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→ categories(id)</w:t>
            </w:r>
          </w:p>
        </w:tc>
      </w:tr>
      <w:tr>
        <w:tc>
          <w:tcPr>
            <w:tcW w:type="dxa" w:w="2880"/>
          </w:tcPr>
          <w:p>
            <w:r>
              <w:t>dificultad</w:t>
            </w:r>
          </w:p>
        </w:tc>
        <w:tc>
          <w:tcPr>
            <w:tcW w:type="dxa" w:w="2880"/>
          </w:tcPr>
          <w:p>
            <w:r>
              <w:t>ENUM('Fácil','Intermedio','Difícil')</w:t>
            </w:r>
          </w:p>
        </w:tc>
        <w:tc>
          <w:tcPr>
            <w:tcW w:type="dxa" w:w="2880"/>
          </w:tcPr>
          <w:p>
            <w:r>
              <w:t>DEFAULT Intermedio</w:t>
            </w:r>
          </w:p>
        </w:tc>
      </w:tr>
      <w:tr>
        <w:tc>
          <w:tcPr>
            <w:tcW w:type="dxa" w:w="2880"/>
          </w:tcPr>
          <w:p>
            <w:r>
              <w:t>tiempo_preparacion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minutos</w:t>
            </w:r>
          </w:p>
        </w:tc>
      </w:tr>
      <w:tr>
        <w:tc>
          <w:tcPr>
            <w:tcW w:type="dxa" w:w="2880"/>
          </w:tcPr>
          <w:p>
            <w:r>
              <w:t>porciones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DEFAULT 1</w:t>
            </w:r>
          </w:p>
        </w:tc>
      </w:tr>
      <w:tr>
        <w:tc>
          <w:tcPr>
            <w:tcW w:type="dxa" w:w="2880"/>
          </w:tcPr>
          <w:p>
            <w:r>
              <w:t>foto_principal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autor_id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→ users(id) ON DELETE SET NULL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ENUM('publicada','borrador','archivada')</w:t>
            </w:r>
          </w:p>
        </w:tc>
        <w:tc>
          <w:tcPr>
            <w:tcW w:type="dxa" w:w="2880"/>
          </w:tcPr>
          <w:p>
            <w:r>
              <w:t>DEFAULT publicada</w:t>
            </w:r>
          </w:p>
        </w:tc>
      </w:tr>
      <w:tr>
        <w:tc>
          <w:tcPr>
            <w:tcW w:type="dxa" w:w="2880"/>
          </w:tcPr>
          <w:p>
            <w:r>
              <w:t>fecha_creacion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/>
    <w:p>
      <w:pPr>
        <w:pStyle w:val="Heading2"/>
      </w:pPr>
      <w:r>
        <w:t>TABLA: ingredients</w:t>
      </w:r>
    </w:p>
    <w:p>
      <w:r>
        <w:t>Ingredientes de cada receta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AUTO_INCREMENT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receta_id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→ recipes(id) ON DELETE CASCADE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cantidad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unidad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seccion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</w:tbl>
    <w:p/>
    <w:p>
      <w:pPr>
        <w:pStyle w:val="Heading2"/>
      </w:pPr>
      <w:r>
        <w:t>TABLA: steps</w:t>
      </w:r>
    </w:p>
    <w:p>
      <w:r>
        <w:t>Pasos de preparación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AUTO_INCREMENT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receta_id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→ recipes(id) ON DELETE CASCADE</w:t>
            </w:r>
          </w:p>
        </w:tc>
      </w:tr>
      <w:tr>
        <w:tc>
          <w:tcPr>
            <w:tcW w:type="dxa" w:w="2880"/>
          </w:tcPr>
          <w:p>
            <w:r>
              <w:t>numero_paso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foto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</w:tbl>
    <w:p/>
    <w:p>
      <w:pPr>
        <w:pStyle w:val="Heading2"/>
      </w:pPr>
      <w:r>
        <w:t>TABLA: favorites</w:t>
      </w:r>
    </w:p>
    <w:p>
      <w:r>
        <w:t>Recetas favoritas de usuarios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AUTO_INCREMENT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usuario_id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→ users(id) ON DELETE CASCADE</w:t>
            </w:r>
          </w:p>
        </w:tc>
      </w:tr>
      <w:tr>
        <w:tc>
          <w:tcPr>
            <w:tcW w:type="dxa" w:w="2880"/>
          </w:tcPr>
          <w:p>
            <w:r>
              <w:t>receta_id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→ recipes(id) ON DELETE CASCADE</w:t>
            </w:r>
          </w:p>
        </w:tc>
      </w:tr>
      <w:tr>
        <w:tc>
          <w:tcPr>
            <w:tcW w:type="dxa" w:w="2880"/>
          </w:tcPr>
          <w:p>
            <w:r>
              <w:t>fecha_guardado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  <w:tr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(usuario_id, receta_id)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</w:tbl>
    <w:p/>
    <w:p>
      <w:pPr>
        <w:pStyle w:val="Heading2"/>
      </w:pPr>
      <w:r>
        <w:t>TABLA: collections</w:t>
      </w:r>
    </w:p>
    <w:p>
      <w:r>
        <w:t>Colecciones personalizadas de recetas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AUTO_INCREMENT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usuario_id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→ users(id) ON DELETE CASCADE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fecha_creacion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/>
    <w:p>
      <w:pPr>
        <w:pStyle w:val="Heading2"/>
      </w:pPr>
      <w:r>
        <w:t>TABLA: collection_recipes</w:t>
      </w:r>
    </w:p>
    <w:p>
      <w:r>
        <w:t>Relación N:M entre colecciones y recetas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AUTO_INCREMENT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coleccion_id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→ collections(id) ON DELETE CASCADE</w:t>
            </w:r>
          </w:p>
        </w:tc>
      </w:tr>
      <w:tr>
        <w:tc>
          <w:tcPr>
            <w:tcW w:type="dxa" w:w="2880"/>
          </w:tcPr>
          <w:p>
            <w:r>
              <w:t>receta_id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→ recipes(id) ON DELETE CASCADE</w:t>
            </w:r>
          </w:p>
        </w:tc>
      </w:tr>
      <w:tr>
        <w:tc>
          <w:tcPr>
            <w:tcW w:type="dxa" w:w="2880"/>
          </w:tcPr>
          <w:p>
            <w:r>
              <w:t>fecha_agregado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/>
    <w:p>
      <w:pPr>
        <w:pStyle w:val="Heading2"/>
      </w:pPr>
      <w:r>
        <w:t>TABLA: ratings</w:t>
      </w:r>
    </w:p>
    <w:p>
      <w:r>
        <w:t>Valoraciones de recetas (1-5 estrellas)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AUTO_INCREMENT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receta_id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→ recipes(id) ON DELETE CASCADE</w:t>
            </w:r>
          </w:p>
        </w:tc>
      </w:tr>
      <w:tr>
        <w:tc>
          <w:tcPr>
            <w:tcW w:type="dxa" w:w="2880"/>
          </w:tcPr>
          <w:p>
            <w:r>
              <w:t>usuario_id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→ users(id) ON DELETE CASCADE</w:t>
            </w:r>
          </w:p>
        </w:tc>
      </w:tr>
      <w:tr>
        <w:tc>
          <w:tcPr>
            <w:tcW w:type="dxa" w:w="2880"/>
          </w:tcPr>
          <w:p>
            <w:r>
              <w:t>puntuacion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CHECK (1-5)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  <w:tr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(receta_id, usuario_id)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</w:tbl>
    <w:p/>
    <w:p>
      <w:pPr>
        <w:pStyle w:val="Heading2"/>
      </w:pPr>
      <w:r>
        <w:t>TABLA: comments</w:t>
      </w:r>
    </w:p>
    <w:p>
      <w:r>
        <w:t>Comentarios en recetas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AUTO_INCREMENT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receta_id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→ recipes(id) ON DELETE CASCADE</w:t>
            </w:r>
          </w:p>
        </w:tc>
      </w:tr>
      <w:tr>
        <w:tc>
          <w:tcPr>
            <w:tcW w:type="dxa" w:w="2880"/>
          </w:tcPr>
          <w:p>
            <w:r>
              <w:t>usuario_id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→ users(id) ON DELETE CASCADE</w:t>
            </w:r>
          </w:p>
        </w:tc>
      </w:tr>
      <w:tr>
        <w:tc>
          <w:tcPr>
            <w:tcW w:type="dxa" w:w="2880"/>
          </w:tcPr>
          <w:p>
            <w:r>
              <w:t>comentario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/>
    <w:p>
      <w:pPr>
        <w:pStyle w:val="Heading2"/>
      </w:pPr>
      <w:r>
        <w:t>TABLA: notifications</w:t>
      </w:r>
    </w:p>
    <w:p>
      <w:r>
        <w:t>Notificaciones de usuarios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Restricciones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AUTO_INCREMENT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usuario_id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→ users(id) ON DELETE CASCADE</w:t>
            </w:r>
          </w:p>
        </w:tc>
      </w:tr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mensaje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leida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FALSE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/>
    <w:p>
      <w:r>
        <w:br w:type="page"/>
      </w:r>
    </w:p>
    <w:p>
      <w:pPr>
        <w:pStyle w:val="Heading1"/>
      </w:pPr>
      <w:r>
        <w:t>RELACIONES ENTRE ENTIDADES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Entidad Origen</w:t>
            </w:r>
          </w:p>
        </w:tc>
        <w:tc>
          <w:tcPr>
            <w:tcW w:type="dxa" w:w="2160"/>
          </w:tcPr>
          <w:p>
            <w:r>
              <w:t>Entidad Destino</w:t>
            </w:r>
          </w:p>
        </w:tc>
        <w:tc>
          <w:tcPr>
            <w:tcW w:type="dxa" w:w="2160"/>
          </w:tcPr>
          <w:p>
            <w:r>
              <w:t>Cardinalidad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recipes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Un usuario puede crear muchas recetas (autor)</w:t>
            </w:r>
          </w:p>
        </w:tc>
      </w:tr>
      <w:tr>
        <w:tc>
          <w:tcPr>
            <w:tcW w:type="dxa" w:w="2160"/>
          </w:tcPr>
          <w:p>
            <w:r>
              <w:t>categories</w:t>
            </w:r>
          </w:p>
        </w:tc>
        <w:tc>
          <w:tcPr>
            <w:tcW w:type="dxa" w:w="2160"/>
          </w:tcPr>
          <w:p>
            <w:r>
              <w:t>recipes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Una categoría tiene muchas recetas</w:t>
            </w:r>
          </w:p>
        </w:tc>
      </w:tr>
      <w:tr>
        <w:tc>
          <w:tcPr>
            <w:tcW w:type="dxa" w:w="2160"/>
          </w:tcPr>
          <w:p>
            <w:r>
              <w:t>recipes</w:t>
            </w:r>
          </w:p>
        </w:tc>
        <w:tc>
          <w:tcPr>
            <w:tcW w:type="dxa" w:w="2160"/>
          </w:tcPr>
          <w:p>
            <w:r>
              <w:t>ingredients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Una receta tiene muchos ingredientes</w:t>
            </w:r>
          </w:p>
        </w:tc>
      </w:tr>
      <w:tr>
        <w:tc>
          <w:tcPr>
            <w:tcW w:type="dxa" w:w="2160"/>
          </w:tcPr>
          <w:p>
            <w:r>
              <w:t>recipes</w:t>
            </w:r>
          </w:p>
        </w:tc>
        <w:tc>
          <w:tcPr>
            <w:tcW w:type="dxa" w:w="2160"/>
          </w:tcPr>
          <w:p>
            <w:r>
              <w:t>steps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Una receta tiene muchos pasos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favorites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Un usuario puede tener muchos favoritos</w:t>
            </w:r>
          </w:p>
        </w:tc>
      </w:tr>
      <w:tr>
        <w:tc>
          <w:tcPr>
            <w:tcW w:type="dxa" w:w="2160"/>
          </w:tcPr>
          <w:p>
            <w:r>
              <w:t>recipes</w:t>
            </w:r>
          </w:p>
        </w:tc>
        <w:tc>
          <w:tcPr>
            <w:tcW w:type="dxa" w:w="2160"/>
          </w:tcPr>
          <w:p>
            <w:r>
              <w:t>favorites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Una receta puede estar en muchos favoritos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collections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Un usuario puede crear muchas colecciones</w:t>
            </w:r>
          </w:p>
        </w:tc>
      </w:tr>
      <w:tr>
        <w:tc>
          <w:tcPr>
            <w:tcW w:type="dxa" w:w="2160"/>
          </w:tcPr>
          <w:p>
            <w:r>
              <w:t>collections</w:t>
            </w:r>
          </w:p>
        </w:tc>
        <w:tc>
          <w:tcPr>
            <w:tcW w:type="dxa" w:w="2160"/>
          </w:tcPr>
          <w:p>
            <w:r>
              <w:t>collection_recipes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Una colección tiene muchas recetas</w:t>
            </w:r>
          </w:p>
        </w:tc>
      </w:tr>
      <w:tr>
        <w:tc>
          <w:tcPr>
            <w:tcW w:type="dxa" w:w="2160"/>
          </w:tcPr>
          <w:p>
            <w:r>
              <w:t>recipes</w:t>
            </w:r>
          </w:p>
        </w:tc>
        <w:tc>
          <w:tcPr>
            <w:tcW w:type="dxa" w:w="2160"/>
          </w:tcPr>
          <w:p>
            <w:r>
              <w:t>collection_recipes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Una receta puede estar en muchas colecciones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ratings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Un usuario puede valorar muchas recetas</w:t>
            </w:r>
          </w:p>
        </w:tc>
      </w:tr>
      <w:tr>
        <w:tc>
          <w:tcPr>
            <w:tcW w:type="dxa" w:w="2160"/>
          </w:tcPr>
          <w:p>
            <w:r>
              <w:t>recipes</w:t>
            </w:r>
          </w:p>
        </w:tc>
        <w:tc>
          <w:tcPr>
            <w:tcW w:type="dxa" w:w="2160"/>
          </w:tcPr>
          <w:p>
            <w:r>
              <w:t>ratings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Una receta puede tener muchas valoraciones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Un usuario puede hacer muchos comentarios</w:t>
            </w:r>
          </w:p>
        </w:tc>
      </w:tr>
      <w:tr>
        <w:tc>
          <w:tcPr>
            <w:tcW w:type="dxa" w:w="2160"/>
          </w:tcPr>
          <w:p>
            <w:r>
              <w:t>recipes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Una receta puede tener muchos comentarios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Un usuario puede tener muchas notificaciones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
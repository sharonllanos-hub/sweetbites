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6"/>
        </w:rPr>
        <w:t>DIAGRAMA MODELO ENTIDAD-RELACIÓN (MER)</w:t>
      </w:r>
    </w:p>
    <w:p>
      <w:pPr>
        <w:jc w:val="center"/>
      </w:pPr>
      <w:r>
        <w:rPr>
          <w:rFonts w:ascii="Arial" w:hAnsi="Arial"/>
          <w:sz w:val="24"/>
        </w:rPr>
        <w:t>Base de Datos SweetBites</w:t>
      </w:r>
    </w:p>
    <w:p/>
    <w:p>
      <w:r>
        <w:rPr>
          <w:rFonts w:ascii="Arial" w:hAnsi="Arial"/>
          <w:sz w:val="24"/>
        </w:rPr>
        <w:t>La base de datos sweetbites_db está compuesta por 12 entidades relacionales que gestionan usuarios, recetas, favoritos, colecciones, valoraciones, comentarios, categorías y notificaciones.</w:t>
      </w:r>
    </w:p>
    <w:p/>
    <w:p>
      <w:r>
        <w:br w:type="page"/>
      </w:r>
    </w:p>
    <w:p>
      <w:pPr>
        <w:pStyle w:val="Heading1"/>
      </w:pPr>
      <w:r>
        <w:rPr>
          <w:rFonts w:ascii="Arial" w:hAnsi="Arial"/>
        </w:rPr>
        <w:t>ENTIDADES DE LA BASE DE DATOS</w:t>
      </w:r>
    </w:p>
    <w:p>
      <w:pPr>
        <w:pStyle w:val="Heading2"/>
      </w:pPr>
      <w:r>
        <w:rPr>
          <w:rFonts w:ascii="Arial" w:hAnsi="Arial"/>
          <w:sz w:val="28"/>
        </w:rPr>
        <w:t>ENTIDAD: users</w:t>
      </w:r>
    </w:p>
    <w:p>
      <w:r>
        <w:rPr>
          <w:rFonts w:ascii="Arial" w:hAnsi="Arial"/>
          <w:sz w:val="24"/>
        </w:rPr>
        <w:t>Almacena información de usuarios registrados en 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 completo del usuario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Correo electrónico único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password_hash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Contraseña encriptada con bcrypt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telefono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Número de teléfono (opcional)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rol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ENUM('usuario','admin')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Rol del usuario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foto_perfil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URL de la foto de perfil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bio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Biografía del usuario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plan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ENUM('gratis','premium')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Plan de suscripción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fecha_registro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y hora de registro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categories</w:t>
      </w:r>
    </w:p>
    <w:p>
      <w:r>
        <w:rPr>
          <w:rFonts w:ascii="Arial" w:hAnsi="Arial"/>
          <w:sz w:val="24"/>
        </w:rPr>
        <w:t>Categorías de recetas disponibles en 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 de la categoría (único)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icono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VARCHAR(50)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Icono representativo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color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Color para la UI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Descripción de la categoría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recipes</w:t>
      </w:r>
    </w:p>
    <w:p>
      <w:r>
        <w:rPr>
          <w:rFonts w:ascii="Arial" w:hAnsi="Arial"/>
          <w:sz w:val="24"/>
        </w:rPr>
        <w:t>Recetas de postres publicadas por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 de la receta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Descripción detallada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categoria_id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categories(id)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dificultad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ENUM('Fácil','Intermedio','Difícil')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Nivel de dificultad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tiempo_preparacion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Tiempo en minutos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porciones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Número de porciones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foto_principal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URL de la foto principal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autor_id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users(id) ON DELETE SET NULL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estado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ENUM('publicada','borrador','archivada')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Estado de la receta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fecha_creacion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de creación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ingredients</w:t>
      </w:r>
    </w:p>
    <w:p>
      <w:r>
        <w:rPr>
          <w:rFonts w:ascii="Arial" w:hAnsi="Arial"/>
          <w:sz w:val="24"/>
        </w:rPr>
        <w:t>Ingredientes requeridos para cada receta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receta_id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recipes(id)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 del ingrediente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cantidad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DECIMAL(10,2)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Cantidad necesaria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unidad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VARCHAR(50)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Unidad de medida (gr, ml, taza, etc.)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seccion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Sección del ingrediente (opcional)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steps</w:t>
      </w:r>
    </w:p>
    <w:p>
      <w:r>
        <w:rPr>
          <w:rFonts w:ascii="Arial" w:hAnsi="Arial"/>
          <w:sz w:val="24"/>
        </w:rPr>
        <w:t>Pasos de preparación de cada receta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receta_id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recipes(id)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numero_paso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Orden del paso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Descripción del paso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foto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VARCHAR(255)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URL de foto del paso (opcional)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favorites</w:t>
      </w:r>
    </w:p>
    <w:p>
      <w:r>
        <w:rPr>
          <w:rFonts w:ascii="Arial" w:hAnsi="Arial"/>
          <w:sz w:val="24"/>
        </w:rPr>
        <w:t>Recetas marcadas como favoritas por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usuario_id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users(id)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receta_id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recipes(id)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fecha_guardado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en que se guardó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(usuario_id, receta_id)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 usuario no puede guardar la misma receta dos veces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collections</w:t>
      </w:r>
    </w:p>
    <w:p>
      <w:r>
        <w:rPr>
          <w:rFonts w:ascii="Arial" w:hAnsi="Arial"/>
          <w:sz w:val="24"/>
        </w:rPr>
        <w:t>Colecciones personalizadas de recetas creadas por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usuario_id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users(id)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VARCHAR(100)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Nombre de la colección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Descripción (opcional)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fecha_creacion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de creación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collection_recipes</w:t>
      </w:r>
    </w:p>
    <w:p>
      <w:r>
        <w:rPr>
          <w:rFonts w:ascii="Arial" w:hAnsi="Arial"/>
          <w:sz w:val="24"/>
        </w:rPr>
        <w:t>Tabla intermedia que relaciona colecciones con recetas (N:M)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coleccion_id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collections(id)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receta_id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recipes(id)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fecha_agregado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en que se agregó a la colección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ratings</w:t>
      </w:r>
    </w:p>
    <w:p>
      <w:r>
        <w:rPr>
          <w:rFonts w:ascii="Arial" w:hAnsi="Arial"/>
          <w:sz w:val="24"/>
        </w:rPr>
        <w:t>Valoraciones de recetas (sistema de 1 a 5 estrellas)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receta_id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recipes(id)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usuario_id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users(id)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puntuacion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Valoración del 1 al 5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de valoración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UNIQUE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(receta_id, usuario_id)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 usuario solo puede valorar una receta una vez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comments</w:t>
      </w:r>
    </w:p>
    <w:p>
      <w:r>
        <w:rPr>
          <w:rFonts w:ascii="Arial" w:hAnsi="Arial"/>
          <w:sz w:val="24"/>
        </w:rPr>
        <w:t>Comentarios de usuarios en recetas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receta_id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recipes(id)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usuario_id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users(id)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comentario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Texto del comentario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del comentario</w:t>
            </w:r>
          </w:p>
        </w:tc>
      </w:tr>
    </w:tbl>
    <w:p/>
    <w:p>
      <w:pPr>
        <w:pStyle w:val="Heading2"/>
      </w:pPr>
      <w:r>
        <w:rPr>
          <w:rFonts w:ascii="Arial" w:hAnsi="Arial"/>
          <w:sz w:val="28"/>
        </w:rPr>
        <w:t>ENTIDAD: notifications</w:t>
      </w:r>
    </w:p>
    <w:p>
      <w:r>
        <w:rPr>
          <w:rFonts w:ascii="Arial" w:hAnsi="Arial"/>
          <w:sz w:val="24"/>
        </w:rPr>
        <w:t>Notificaciones del sistema para usuarios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Atributo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Tipo de Dato</w:t>
            </w:r>
          </w:p>
        </w:tc>
        <w:tc>
          <w:tcPr>
            <w:tcW w:type="dxa" w:w="312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Clave primaria, autoincremental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usuario_id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INT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FK → users(id) ON DELETE CASCADE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VARCHAR(50)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Tipo de notificación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titulo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VARCHAR(200)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Título de la notificación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mensaje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Mensaje completo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leida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BOOLEAN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Estado de lectura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DATETIME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Fecha de creación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</w:rPr>
        <w:t>RELACIONES ENTRE ENTIDADES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/>
          </w:tcPr>
          <w:p>
            <w:r>
              <w:rPr>
                <w:rFonts w:ascii="Arial" w:hAnsi="Arial"/>
                <w:b/>
                <w:sz w:val="24"/>
              </w:rPr>
              <w:t>Entidad Origen</w:t>
            </w:r>
          </w:p>
        </w:tc>
        <w:tc>
          <w:tcPr>
            <w:tcW w:type="dxa" w:w="2340"/>
            <w:shd w:fill="E8E8E8"/>
          </w:tcPr>
          <w:p>
            <w:r>
              <w:rPr>
                <w:rFonts w:ascii="Arial" w:hAnsi="Arial"/>
                <w:b/>
                <w:sz w:val="24"/>
              </w:rPr>
              <w:t>Entidad Destino</w:t>
            </w:r>
          </w:p>
        </w:tc>
        <w:tc>
          <w:tcPr>
            <w:tcW w:type="dxa" w:w="2340"/>
            <w:shd w:fill="E8E8E8"/>
          </w:tcPr>
          <w:p>
            <w:r>
              <w:rPr>
                <w:rFonts w:ascii="Arial" w:hAnsi="Arial"/>
                <w:b/>
                <w:sz w:val="24"/>
              </w:rPr>
              <w:t>Cardinalidad</w:t>
            </w:r>
          </w:p>
        </w:tc>
        <w:tc>
          <w:tcPr>
            <w:tcW w:type="dxa" w:w="2340"/>
            <w:shd w:fill="E8E8E8"/>
          </w:tcPr>
          <w:p>
            <w:r>
              <w:rPr>
                <w:rFonts w:ascii="Arial" w:hAnsi="Arial"/>
                <w:b/>
                <w:sz w:val="24"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 usuario puede crear muchas recetas (como autor)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categories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categoría contiene muchas recetas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ingredients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receta tiene muchos ingredientes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steps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receta tiene muchos pasos de preparación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favorites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 usuario puede tener muchas recetas favoritas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favorites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receta puede ser favorita de muchos usuarios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collections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 usuario puede crear muchas colecciones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collections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collection_recipes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colección contiene muchas recetas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collection_recipes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receta puede estar en muchas colecciones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ratings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 usuario puede valorar muchas recetas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ratings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receta puede tener muchas valoraciones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comments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 usuario puede hacer muchos comentarios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recipes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comments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Una receta puede tener muchos comentarios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users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notifications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22"/>
              </w:rPr>
              <w:t>1:N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22"/>
              </w:rPr>
              <w:t>Un usuario puede tener muchas notificaciones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
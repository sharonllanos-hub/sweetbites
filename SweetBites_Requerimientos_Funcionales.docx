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REQUERIMIENTOS FUNCIONALES</w:t>
      </w:r>
    </w:p>
    <w:p>
      <w:pPr>
        <w:jc w:val="center"/>
      </w:pPr>
      <w:r>
        <w:t>Sistema de Gestión de Recetas de Postres - SweetBites</w:t>
      </w:r>
    </w:p>
    <w:p/>
    <w:p>
      <w:r>
        <w:t>Versión: 1.0</w:t>
      </w:r>
    </w:p>
    <w:p>
      <w:r>
        <w:t>Fecha: 11 de Junio 2026</w:t>
      </w:r>
    </w:p>
    <w:p>
      <w:r>
        <w:t>Estado: Implementados y Funcionales</w:t>
      </w:r>
    </w:p>
    <w:p/>
    <w:p>
      <w:pPr>
        <w:pStyle w:val="Heading1"/>
      </w:pPr>
      <w:r>
        <w:t>RESUMEN EJECUTIVO</w:t>
      </w:r>
    </w:p>
    <w:p>
      <w:r>
        <w:t>Este documento lista los 40 requerimientos funcionales implementados en SweetBites.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Total RF</w:t>
            </w:r>
          </w:p>
        </w:tc>
        <w:tc>
          <w:tcPr>
            <w:tcW w:type="dxa" w:w="2160"/>
          </w:tcPr>
          <w:p>
            <w:r>
              <w:t>Implementados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</w:tr>
      <w:tr>
        <w:tc>
          <w:tcPr>
            <w:tcW w:type="dxa" w:w="2160"/>
          </w:tcPr>
          <w:p>
            <w:r>
              <w:t>Autenticación y Usuarios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Gestión de Recetas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Favoritos y Colecciones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Valoraciones y Comentarios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Panel de Administración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Categorías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Notificaciones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MÓDULO 1: AUTENTICACIÓN Y USUARIOS</w:t>
      </w:r>
    </w:p>
    <w:p>
      <w:pPr>
        <w:pStyle w:val="Heading2"/>
      </w:pPr>
      <w:r>
        <w:t>RF-AU-01: Registro de Usuario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El sistema permite que nuevos usuarios se registren.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Email único</w:t>
      </w:r>
    </w:p>
    <w:p>
      <w:pPr>
        <w:pStyle w:val="ListBullet"/>
      </w:pPr>
      <w:r>
        <w:t>✓ Contraseña encriptada (bcrypt)</w:t>
      </w:r>
    </w:p>
    <w:p>
      <w:pPr>
        <w:pStyle w:val="ListBullet"/>
      </w:pPr>
      <w:r>
        <w:t>✓ Validación de datos</w:t>
      </w:r>
    </w:p>
    <w:p>
      <w:pPr>
        <w:pStyle w:val="ListBullet"/>
      </w:pPr>
      <w:r>
        <w:t>✓ Rol automático: usuario</w:t>
      </w:r>
    </w:p>
    <w:p>
      <w:r>
        <w:rPr>
          <w:b/>
        </w:rPr>
        <w:t xml:space="preserve">Endpoint: </w:t>
      </w:r>
      <w:r>
        <w:t>POST /api/auth/register</w:t>
      </w:r>
    </w:p>
    <w:p>
      <w:pPr>
        <w:pStyle w:val="Heading2"/>
      </w:pPr>
      <w:r>
        <w:t>RF-AU-02: Inicio de Sesión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Los usuarios pueden iniciar sesión con email y contraseña.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Token JWT (7 días)</w:t>
      </w:r>
    </w:p>
    <w:p>
      <w:pPr>
        <w:pStyle w:val="ListBullet"/>
      </w:pPr>
      <w:r>
        <w:t>✓ Redirección según rol</w:t>
      </w:r>
    </w:p>
    <w:p>
      <w:pPr>
        <w:pStyle w:val="ListBullet"/>
      </w:pPr>
      <w:r>
        <w:t>✓ Mensajes de error claros</w:t>
      </w:r>
    </w:p>
    <w:p>
      <w:r>
        <w:rPr>
          <w:b/>
        </w:rPr>
        <w:t xml:space="preserve">Endpoint: </w:t>
      </w:r>
      <w:r>
        <w:t>POST /api/auth/login</w:t>
      </w:r>
    </w:p>
    <w:p>
      <w:pPr>
        <w:pStyle w:val="Heading2"/>
      </w:pPr>
      <w:r>
        <w:t>RF-AU-03: Cerrar Sesión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Los usuarios pueden cerrar su sesión.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Limpieza de tokens</w:t>
      </w:r>
    </w:p>
    <w:p>
      <w:pPr>
        <w:pStyle w:val="ListBullet"/>
      </w:pPr>
      <w:r>
        <w:t>✓ Redirección a inicio</w:t>
      </w:r>
    </w:p>
    <w:p>
      <w:r>
        <w:rPr>
          <w:b/>
        </w:rPr>
        <w:t xml:space="preserve">Endpoint: </w:t>
      </w:r>
      <w:r>
        <w:t>Frontend: authService.logout()</w:t>
      </w:r>
    </w:p>
    <w:p>
      <w:pPr>
        <w:pStyle w:val="Heading2"/>
      </w:pPr>
      <w:r>
        <w:t>RF-AU-04: Ver Perfil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Ver información personal y estadísticas.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Datos personales</w:t>
      </w:r>
    </w:p>
    <w:p>
      <w:pPr>
        <w:pStyle w:val="ListBullet"/>
      </w:pPr>
      <w:r>
        <w:t>✓ Estadísticas (recetas, favoritos)</w:t>
      </w:r>
    </w:p>
    <w:p>
      <w:pPr>
        <w:pStyle w:val="ListBullet"/>
      </w:pPr>
      <w:r>
        <w:t>✓ Badges de rol y plan</w:t>
      </w:r>
    </w:p>
    <w:p>
      <w:r>
        <w:rPr>
          <w:b/>
        </w:rPr>
        <w:t xml:space="preserve">Endpoint: </w:t>
      </w:r>
      <w:r>
        <w:t>GET /api/users/profile</w:t>
      </w:r>
    </w:p>
    <w:p>
      <w:pPr>
        <w:pStyle w:val="Heading2"/>
      </w:pPr>
      <w:r>
        <w:t>RF-AU-05: Editar Perfil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Actualizar información personal.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Editar nombre, teléfono, bio</w:t>
      </w:r>
    </w:p>
    <w:p>
      <w:pPr>
        <w:pStyle w:val="ListBullet"/>
      </w:pPr>
      <w:r>
        <w:t>✓ Validación de campos</w:t>
      </w:r>
    </w:p>
    <w:p>
      <w:pPr>
        <w:pStyle w:val="ListBullet"/>
      </w:pPr>
      <w:r>
        <w:t>✓ Actualización inmediata</w:t>
      </w:r>
    </w:p>
    <w:p>
      <w:r>
        <w:rPr>
          <w:b/>
        </w:rPr>
        <w:t xml:space="preserve">Endpoint: </w:t>
      </w:r>
      <w:r>
        <w:t>PUT /api/auth/profile</w:t>
      </w:r>
    </w:p>
    <w:p>
      <w:pPr>
        <w:pStyle w:val="Heading2"/>
      </w:pPr>
      <w:r>
        <w:t>RF-AU-06: Cambiar Foto de Perfil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Subir o cambiar foto de perfil.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Formatos: JPG, PNG, WebP</w:t>
      </w:r>
    </w:p>
    <w:p>
      <w:pPr>
        <w:pStyle w:val="ListBullet"/>
      </w:pPr>
      <w:r>
        <w:t>✓ Máx 5MB</w:t>
      </w:r>
    </w:p>
    <w:p>
      <w:pPr>
        <w:pStyle w:val="ListBullet"/>
      </w:pPr>
      <w:r>
        <w:t>✓ Preview antes de guardar</w:t>
      </w:r>
    </w:p>
    <w:p>
      <w:r>
        <w:rPr>
          <w:b/>
        </w:rPr>
        <w:t xml:space="preserve">Endpoint: </w:t>
      </w:r>
      <w:r>
        <w:t>POST /api/users/profile/photo</w:t>
      </w:r>
    </w:p>
    <w:p>
      <w:pPr>
        <w:pStyle w:val="Heading2"/>
      </w:pPr>
      <w:r>
        <w:t>RF-AU-07: Cambiar Contraseña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Cambiar contraseña de acceso.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Verificar contraseña actual</w:t>
      </w:r>
    </w:p>
    <w:p>
      <w:pPr>
        <w:pStyle w:val="ListBullet"/>
      </w:pPr>
      <w:r>
        <w:t>✓ Validar nueva (mín 6 caracteres)</w:t>
      </w:r>
    </w:p>
    <w:p>
      <w:pPr>
        <w:pStyle w:val="ListBullet"/>
      </w:pPr>
      <w:r>
        <w:t>✓ Encriptación bcrypt</w:t>
      </w:r>
    </w:p>
    <w:p>
      <w:r>
        <w:rPr>
          <w:b/>
        </w:rPr>
        <w:t xml:space="preserve">Endpoint: </w:t>
      </w:r>
      <w:r>
        <w:t>PUT /api/users/change-password</w:t>
      </w:r>
    </w:p>
    <w:p>
      <w:pPr>
        <w:pStyle w:val="Heading2"/>
      </w:pPr>
      <w:r>
        <w:t>RF-AU-08: Plan Premium</w:t>
      </w:r>
    </w:p>
    <w:p>
      <w:r>
        <w:rPr>
          <w:b/>
        </w:rPr>
        <w:t xml:space="preserve">Prioridad: </w:t>
      </w:r>
      <w:r>
        <w:t xml:space="preserve">Baja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Actualizar a plan premium.</w:t>
      </w:r>
    </w:p>
    <w:p>
      <w:r>
        <w:rPr>
          <w:b/>
        </w:rPr>
        <w:t>Criterios de Aceptación:</w:t>
      </w:r>
    </w:p>
    <w:p>
      <w:pPr>
        <w:pStyle w:val="ListBullet"/>
      </w:pPr>
      <w:r>
        <w:t>✓ Cambio gratis → premium</w:t>
      </w:r>
    </w:p>
    <w:p>
      <w:pPr>
        <w:pStyle w:val="ListBullet"/>
      </w:pPr>
      <w:r>
        <w:t>✓ Badge premium</w:t>
      </w:r>
    </w:p>
    <w:p>
      <w:pPr>
        <w:pStyle w:val="ListBullet"/>
      </w:pPr>
      <w:r>
        <w:t>✓ Acceso a funciones premium</w:t>
      </w:r>
    </w:p>
    <w:p>
      <w:r>
        <w:rPr>
          <w:b/>
        </w:rPr>
        <w:t xml:space="preserve">Endpoint: </w:t>
      </w:r>
      <w:r>
        <w:t>POST /api/users/upgrade-premium</w:t>
      </w:r>
    </w:p>
    <w:p>
      <w:r>
        <w:br w:type="page"/>
      </w:r>
    </w:p>
    <w:p>
      <w:pPr>
        <w:pStyle w:val="Heading1"/>
      </w:pPr>
      <w:r>
        <w:t>MÓDULO 2: GESTIÓN DE RECETAS</w:t>
      </w:r>
    </w:p>
    <w:p>
      <w:pPr>
        <w:pStyle w:val="Heading2"/>
      </w:pPr>
      <w:r>
        <w:t>RF-RE-01: Ver Listado de Recetas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Catálogo de recetas disponibles.</w:t>
      </w:r>
    </w:p>
    <w:p>
      <w:r>
        <w:rPr>
          <w:b/>
        </w:rPr>
        <w:t>Criterios:</w:t>
      </w:r>
    </w:p>
    <w:p>
      <w:pPr>
        <w:pStyle w:val="ListBullet"/>
      </w:pPr>
      <w:r>
        <w:t>✓ Grid responsive</w:t>
      </w:r>
    </w:p>
    <w:p>
      <w:pPr>
        <w:pStyle w:val="ListBullet"/>
      </w:pPr>
      <w:r>
        <w:t>✓ Paginación (12 por página)</w:t>
      </w:r>
    </w:p>
    <w:p>
      <w:pPr>
        <w:pStyle w:val="ListBullet"/>
      </w:pPr>
      <w:r>
        <w:t>✓ Datos: foto, nombre, categoría, dificultad, rating</w:t>
      </w:r>
    </w:p>
    <w:p>
      <w:r>
        <w:rPr>
          <w:b/>
        </w:rPr>
        <w:t xml:space="preserve">Endpoint: </w:t>
      </w:r>
      <w:r>
        <w:t>GET /api/recipes</w:t>
      </w:r>
    </w:p>
    <w:p>
      <w:pPr>
        <w:pStyle w:val="Heading2"/>
      </w:pPr>
      <w:r>
        <w:t>RF-RE-02: Buscar Recetas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Buscar por nombre o ingredientes.</w:t>
      </w:r>
    </w:p>
    <w:p>
      <w:r>
        <w:rPr>
          <w:b/>
        </w:rPr>
        <w:t>Criterios:</w:t>
      </w:r>
    </w:p>
    <w:p>
      <w:pPr>
        <w:pStyle w:val="ListBullet"/>
      </w:pPr>
      <w:r>
        <w:t>✓ Búsqueda en tiempo real</w:t>
      </w:r>
    </w:p>
    <w:p>
      <w:pPr>
        <w:pStyle w:val="ListBullet"/>
      </w:pPr>
      <w:r>
        <w:t>✓ Por nombre o ingredientes</w:t>
      </w:r>
    </w:p>
    <w:p>
      <w:pPr>
        <w:pStyle w:val="ListBullet"/>
      </w:pPr>
      <w:r>
        <w:t>✓ Resultados destacados</w:t>
      </w:r>
    </w:p>
    <w:p>
      <w:r>
        <w:rPr>
          <w:b/>
        </w:rPr>
        <w:t xml:space="preserve">Endpoint: </w:t>
      </w:r>
      <w:r>
        <w:t>GET /api/recipes?search=query</w:t>
      </w:r>
    </w:p>
    <w:p>
      <w:pPr>
        <w:pStyle w:val="Heading2"/>
      </w:pPr>
      <w:r>
        <w:t>RF-RE-03: Filtrar por Categoría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Filtrar recetas por categoría.</w:t>
      </w:r>
    </w:p>
    <w:p>
      <w:r>
        <w:rPr>
          <w:b/>
        </w:rPr>
        <w:t>Criterios:</w:t>
      </w:r>
    </w:p>
    <w:p>
      <w:pPr>
        <w:pStyle w:val="ListBullet"/>
      </w:pPr>
      <w:r>
        <w:t>✓ Categorías: Tortas, Galletas, Postres Fríos, Chocolates, Tartas, Cupcakes</w:t>
      </w:r>
    </w:p>
    <w:p>
      <w:pPr>
        <w:pStyle w:val="ListBullet"/>
      </w:pPr>
      <w:r>
        <w:t>✓ Conteo por categoría</w:t>
      </w:r>
    </w:p>
    <w:p>
      <w:r>
        <w:rPr>
          <w:b/>
        </w:rPr>
        <w:t xml:space="preserve">Endpoint: </w:t>
      </w:r>
      <w:r>
        <w:t>GET /api/recipes?categoria=Tortas</w:t>
      </w:r>
    </w:p>
    <w:p>
      <w:pPr>
        <w:pStyle w:val="Heading2"/>
      </w:pPr>
      <w:r>
        <w:t>RF-RE-04: Filtrar por Dificultad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Filtrar por nivel de dificultad.</w:t>
      </w:r>
    </w:p>
    <w:p>
      <w:r>
        <w:rPr>
          <w:b/>
        </w:rPr>
        <w:t>Criterios:</w:t>
      </w:r>
    </w:p>
    <w:p>
      <w:pPr>
        <w:pStyle w:val="ListBullet"/>
      </w:pPr>
      <w:r>
        <w:t>✓ Opciones: Fácil, Intermedio, Difícil</w:t>
      </w:r>
    </w:p>
    <w:p>
      <w:pPr>
        <w:pStyle w:val="ListBullet"/>
      </w:pPr>
      <w:r>
        <w:t>✓ Combinable con otros filtros</w:t>
      </w:r>
    </w:p>
    <w:p>
      <w:r>
        <w:rPr>
          <w:b/>
        </w:rPr>
        <w:t xml:space="preserve">Endpoint: </w:t>
      </w:r>
      <w:r>
        <w:t>GET /api/recipes?dificultad=Facil</w:t>
      </w:r>
    </w:p>
    <w:p>
      <w:pPr>
        <w:pStyle w:val="Heading2"/>
      </w:pPr>
      <w:r>
        <w:t>RF-RE-05: Ver Detalle de Receta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Ver detalle completo de una receta.</w:t>
      </w:r>
    </w:p>
    <w:p>
      <w:r>
        <w:rPr>
          <w:b/>
        </w:rPr>
        <w:t>Criterios:</w:t>
      </w:r>
    </w:p>
    <w:p>
      <w:pPr>
        <w:pStyle w:val="ListBullet"/>
      </w:pPr>
      <w:r>
        <w:t>✓ Info completa</w:t>
      </w:r>
    </w:p>
    <w:p>
      <w:pPr>
        <w:pStyle w:val="ListBullet"/>
      </w:pPr>
      <w:r>
        <w:t>✓ Ingredientes con cantidades</w:t>
      </w:r>
    </w:p>
    <w:p>
      <w:pPr>
        <w:pStyle w:val="ListBullet"/>
      </w:pPr>
      <w:r>
        <w:t>✓ Pasos numerados</w:t>
      </w:r>
    </w:p>
    <w:p>
      <w:pPr>
        <w:pStyle w:val="ListBullet"/>
      </w:pPr>
      <w:r>
        <w:t>✓ Autor y fecha</w:t>
      </w:r>
    </w:p>
    <w:p>
      <w:pPr>
        <w:pStyle w:val="ListBullet"/>
      </w:pPr>
      <w:r>
        <w:t>✓ Calificación</w:t>
      </w:r>
    </w:p>
    <w:p>
      <w:pPr>
        <w:pStyle w:val="ListBullet"/>
      </w:pPr>
      <w:r>
        <w:t>✓ Comentarios</w:t>
      </w:r>
    </w:p>
    <w:p>
      <w:r>
        <w:rPr>
          <w:b/>
        </w:rPr>
        <w:t xml:space="preserve">Endpoint: </w:t>
      </w:r>
      <w:r>
        <w:t>GET /api/recipes/:id</w:t>
      </w:r>
    </w:p>
    <w:p>
      <w:pPr>
        <w:pStyle w:val="Heading2"/>
      </w:pPr>
      <w:r>
        <w:t>RF-RE-06: Crear Receta (Wizard 4 pasos)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Crear recetas mediante wizard multi-paso.</w:t>
      </w:r>
    </w:p>
    <w:p>
      <w:r>
        <w:rPr>
          <w:b/>
        </w:rPr>
        <w:t>Criterios:</w:t>
      </w:r>
    </w:p>
    <w:p>
      <w:pPr>
        <w:pStyle w:val="ListBullet"/>
      </w:pPr>
      <w:r>
        <w:t>✓ Paso 1: Info básica</w:t>
      </w:r>
    </w:p>
    <w:p>
      <w:pPr>
        <w:pStyle w:val="ListBullet"/>
      </w:pPr>
      <w:r>
        <w:t>✓ Paso 2: Ingredientes</w:t>
      </w:r>
    </w:p>
    <w:p>
      <w:pPr>
        <w:pStyle w:val="ListBullet"/>
      </w:pPr>
      <w:r>
        <w:t>✓ Paso 3: Pasos</w:t>
      </w:r>
    </w:p>
    <w:p>
      <w:pPr>
        <w:pStyle w:val="ListBullet"/>
      </w:pPr>
      <w:r>
        <w:t>✓ Paso 4: Foto</w:t>
      </w:r>
    </w:p>
    <w:p>
      <w:pPr>
        <w:pStyle w:val="ListBullet"/>
      </w:pPr>
      <w:r>
        <w:t>✓ Validación por paso</w:t>
      </w:r>
    </w:p>
    <w:p>
      <w:r>
        <w:rPr>
          <w:b/>
        </w:rPr>
        <w:t xml:space="preserve">Endpoint: </w:t>
      </w:r>
      <w:r>
        <w:t>POST /api/recipes</w:t>
      </w:r>
    </w:p>
    <w:p>
      <w:pPr>
        <w:pStyle w:val="Heading2"/>
      </w:pPr>
      <w:r>
        <w:t>RF-RE-07: Editar Receta Propia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Editar recetas propias.</w:t>
      </w:r>
    </w:p>
    <w:p>
      <w:r>
        <w:rPr>
          <w:b/>
        </w:rPr>
        <w:t>Criterios:</w:t>
      </w:r>
    </w:p>
    <w:p>
      <w:pPr>
        <w:pStyle w:val="ListBullet"/>
      </w:pPr>
      <w:r>
        <w:t>✓ Solo el autor puede editar</w:t>
      </w:r>
    </w:p>
    <w:p>
      <w:pPr>
        <w:pStyle w:val="ListBullet"/>
      </w:pPr>
      <w:r>
        <w:t>✓ Wizard igual a creación</w:t>
      </w:r>
    </w:p>
    <w:p>
      <w:pPr>
        <w:pStyle w:val="ListBullet"/>
      </w:pPr>
      <w:r>
        <w:t>✓ Pre-carga de datos</w:t>
      </w:r>
    </w:p>
    <w:p>
      <w:r>
        <w:rPr>
          <w:b/>
        </w:rPr>
        <w:t xml:space="preserve">Endpoint: </w:t>
      </w:r>
      <w:r>
        <w:t>PUT /api/recipes/:id</w:t>
      </w:r>
    </w:p>
    <w:p>
      <w:pPr>
        <w:pStyle w:val="Heading2"/>
      </w:pPr>
      <w:r>
        <w:t>RF-RE-08: Eliminar Receta Propia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Eliminar recetas propias.</w:t>
      </w:r>
    </w:p>
    <w:p>
      <w:r>
        <w:rPr>
          <w:b/>
        </w:rPr>
        <w:t>Criterios:</w:t>
      </w:r>
    </w:p>
    <w:p>
      <w:pPr>
        <w:pStyle w:val="ListBullet"/>
      </w:pPr>
      <w:r>
        <w:t>✓ Solo el autor</w:t>
      </w:r>
    </w:p>
    <w:p>
      <w:pPr>
        <w:pStyle w:val="ListBullet"/>
      </w:pPr>
      <w:r>
        <w:t>✓ Modal de confirmación</w:t>
      </w:r>
    </w:p>
    <w:p>
      <w:pPr>
        <w:pStyle w:val="ListBullet"/>
      </w:pPr>
      <w:r>
        <w:t>✓ Eliminación en cascada</w:t>
      </w:r>
    </w:p>
    <w:p>
      <w:r>
        <w:rPr>
          <w:b/>
        </w:rPr>
        <w:t xml:space="preserve">Endpoint: </w:t>
      </w:r>
      <w:r>
        <w:t>DELETE /api/recipes/:id</w:t>
      </w:r>
    </w:p>
    <w:p>
      <w:pPr>
        <w:pStyle w:val="Heading2"/>
      </w:pPr>
      <w:r>
        <w:t>RF-RE-09: Ver Mis Recetas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Ver todas las recetas creadas.</w:t>
      </w:r>
    </w:p>
    <w:p>
      <w:r>
        <w:rPr>
          <w:b/>
        </w:rPr>
        <w:t>Criterios:</w:t>
      </w:r>
    </w:p>
    <w:p>
      <w:pPr>
        <w:pStyle w:val="ListBullet"/>
      </w:pPr>
      <w:r>
        <w:t>✓ Estados: publicada, borrador, archivada</w:t>
      </w:r>
    </w:p>
    <w:p>
      <w:pPr>
        <w:pStyle w:val="ListBullet"/>
      </w:pPr>
      <w:r>
        <w:t>✓ Acciones: editar, eliminar, ver</w:t>
      </w:r>
    </w:p>
    <w:p>
      <w:r>
        <w:rPr>
          <w:b/>
        </w:rPr>
        <w:t xml:space="preserve">Endpoint: </w:t>
      </w:r>
      <w:r>
        <w:t>GET /api/recipes/my-recipes</w:t>
      </w:r>
    </w:p>
    <w:p>
      <w:pPr>
        <w:pStyle w:val="Heading2"/>
      </w:pPr>
      <w:r>
        <w:t>RF-RE-10: Imprimir Receta</w:t>
      </w:r>
    </w:p>
    <w:p>
      <w:r>
        <w:rPr>
          <w:b/>
        </w:rPr>
        <w:t xml:space="preserve">Prioridad: </w:t>
      </w:r>
      <w:r>
        <w:t xml:space="preserve">Baja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Imprimir en formato optimizado.</w:t>
      </w:r>
    </w:p>
    <w:p>
      <w:r>
        <w:rPr>
          <w:b/>
        </w:rPr>
        <w:t>Criterios:</w:t>
      </w:r>
    </w:p>
    <w:p>
      <w:pPr>
        <w:pStyle w:val="ListBullet"/>
      </w:pPr>
      <w:r>
        <w:t>✓ Vista limpia</w:t>
      </w:r>
    </w:p>
    <w:p>
      <w:pPr>
        <w:pStyle w:val="ListBullet"/>
      </w:pPr>
      <w:r>
        <w:t>✓ Optimizada para A4</w:t>
      </w:r>
    </w:p>
    <w:p>
      <w:pPr>
        <w:pStyle w:val="ListBullet"/>
      </w:pPr>
      <w:r>
        <w:t>✓ Sin navegación</w:t>
      </w:r>
    </w:p>
    <w:p>
      <w:r>
        <w:rPr>
          <w:b/>
        </w:rPr>
        <w:t xml:space="preserve">Endpoint: </w:t>
      </w:r>
      <w:r>
        <w:t>Frontend: window.print()</w:t>
      </w:r>
    </w:p>
    <w:p>
      <w:pPr>
        <w:pStyle w:val="Heading2"/>
      </w:pPr>
      <w:r>
        <w:t>RF-RE-11: Recetas Destacadas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Mostrar recetas destacadas en home.</w:t>
      </w:r>
    </w:p>
    <w:p>
      <w:r>
        <w:rPr>
          <w:b/>
        </w:rPr>
        <w:t>Criterios:</w:t>
      </w:r>
    </w:p>
    <w:p>
      <w:pPr>
        <w:pStyle w:val="ListBullet"/>
      </w:pPr>
      <w:r>
        <w:t>✓ Carrusel</w:t>
      </w:r>
    </w:p>
    <w:p>
      <w:pPr>
        <w:pStyle w:val="ListBullet"/>
      </w:pPr>
      <w:r>
        <w:t>✓ Ordenadas por rating</w:t>
      </w:r>
    </w:p>
    <w:p>
      <w:pPr>
        <w:pStyle w:val="ListBullet"/>
      </w:pPr>
      <w:r>
        <w:t>✓ Máx 6 recetas</w:t>
      </w:r>
    </w:p>
    <w:p>
      <w:pPr>
        <w:pStyle w:val="ListBullet"/>
      </w:pPr>
      <w:r>
        <w:t>✓ Auto-scroll</w:t>
      </w:r>
    </w:p>
    <w:p>
      <w:r>
        <w:rPr>
          <w:b/>
        </w:rPr>
        <w:t xml:space="preserve">Endpoint: </w:t>
      </w:r>
      <w:r>
        <w:t>GET /api/recipes/featured</w:t>
      </w:r>
    </w:p>
    <w:p>
      <w:pPr>
        <w:pStyle w:val="Heading2"/>
      </w:pPr>
      <w:r>
        <w:t>RF-RE-12: Recetas Recientes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Mostrar recetas recientes.</w:t>
      </w:r>
    </w:p>
    <w:p>
      <w:r>
        <w:rPr>
          <w:b/>
        </w:rPr>
        <w:t>Criterios:</w:t>
      </w:r>
    </w:p>
    <w:p>
      <w:pPr>
        <w:pStyle w:val="ListBullet"/>
      </w:pPr>
      <w:r>
        <w:t>✓ Ordenadas por fecha DESC</w:t>
      </w:r>
    </w:p>
    <w:p>
      <w:pPr>
        <w:pStyle w:val="ListBullet"/>
      </w:pPr>
      <w:r>
        <w:t>✓ Últimas 12</w:t>
      </w:r>
    </w:p>
    <w:p>
      <w:pPr>
        <w:pStyle w:val="ListBullet"/>
      </w:pPr>
      <w:r>
        <w:t>✓ Grid responsive</w:t>
      </w:r>
    </w:p>
    <w:p>
      <w:r>
        <w:rPr>
          <w:b/>
        </w:rPr>
        <w:t xml:space="preserve">Endpoint: </w:t>
      </w:r>
      <w:r>
        <w:t>GET /api/recipes?sort=recent&amp;limit=12</w:t>
      </w:r>
    </w:p>
    <w:p>
      <w:r>
        <w:br w:type="page"/>
      </w:r>
    </w:p>
    <w:p>
      <w:pPr>
        <w:pStyle w:val="Heading1"/>
      </w:pPr>
      <w:r>
        <w:t>MÓDULO 3: FAVORITOS Y COLECCIONES</w:t>
      </w:r>
    </w:p>
    <w:p>
      <w:pPr>
        <w:pStyle w:val="Heading2"/>
      </w:pPr>
      <w:r>
        <w:t>RF-FA-01: Agregar a Favoritos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Marcar recetas como favoritas.</w:t>
      </w:r>
    </w:p>
    <w:p>
      <w:r>
        <w:rPr>
          <w:b/>
        </w:rPr>
        <w:t>Criterios:</w:t>
      </w:r>
    </w:p>
    <w:p>
      <w:pPr>
        <w:pStyle w:val="ListBullet"/>
      </w:pPr>
      <w:r>
        <w:t>✓ Botón corazón</w:t>
      </w:r>
    </w:p>
    <w:p>
      <w:pPr>
        <w:pStyle w:val="ListBullet"/>
      </w:pPr>
      <w:r>
        <w:t>✓ Toggle on/off</w:t>
      </w:r>
    </w:p>
    <w:p>
      <w:pPr>
        <w:pStyle w:val="ListBullet"/>
      </w:pPr>
      <w:r>
        <w:t>✓ Feedback visual</w:t>
      </w:r>
    </w:p>
    <w:p>
      <w:pPr>
        <w:pStyle w:val="ListBullet"/>
      </w:pPr>
      <w:r>
        <w:t>✓ Usuario autenticado</w:t>
      </w:r>
    </w:p>
    <w:p>
      <w:r>
        <w:rPr>
          <w:b/>
        </w:rPr>
        <w:t xml:space="preserve">Endpoint: </w:t>
      </w:r>
      <w:r>
        <w:t>POST /api/users/favorites/:recipeId</w:t>
      </w:r>
    </w:p>
    <w:p>
      <w:pPr>
        <w:pStyle w:val="Heading2"/>
      </w:pPr>
      <w:r>
        <w:t>RF-FA-02: Ver Favoritos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Ver recetas favoritas.</w:t>
      </w:r>
    </w:p>
    <w:p>
      <w:r>
        <w:rPr>
          <w:b/>
        </w:rPr>
        <w:t>Criterios:</w:t>
      </w:r>
    </w:p>
    <w:p>
      <w:pPr>
        <w:pStyle w:val="ListBullet"/>
      </w:pPr>
      <w:r>
        <w:t>✓ Ordenadas por fecha DESC</w:t>
      </w:r>
    </w:p>
    <w:p>
      <w:pPr>
        <w:pStyle w:val="ListBullet"/>
      </w:pPr>
      <w:r>
        <w:t>✓ Grid responsive</w:t>
      </w:r>
    </w:p>
    <w:p>
      <w:pPr>
        <w:pStyle w:val="ListBullet"/>
      </w:pPr>
      <w:r>
        <w:t>✓ Quitar de favoritos</w:t>
      </w:r>
    </w:p>
    <w:p>
      <w:r>
        <w:rPr>
          <w:b/>
        </w:rPr>
        <w:t xml:space="preserve">Endpoint: </w:t>
      </w:r>
      <w:r>
        <w:t>GET /api/users/favorites</w:t>
      </w:r>
    </w:p>
    <w:p>
      <w:pPr>
        <w:pStyle w:val="Heading2"/>
      </w:pPr>
      <w:r>
        <w:t>RF-FA-03: Crear Colección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Crear colecciones personalizadas.</w:t>
      </w:r>
    </w:p>
    <w:p>
      <w:r>
        <w:rPr>
          <w:b/>
        </w:rPr>
        <w:t>Criterios:</w:t>
      </w:r>
    </w:p>
    <w:p>
      <w:pPr>
        <w:pStyle w:val="ListBullet"/>
      </w:pPr>
      <w:r>
        <w:t>✓ Nombre obligatorio</w:t>
      </w:r>
    </w:p>
    <w:p>
      <w:pPr>
        <w:pStyle w:val="ListBullet"/>
      </w:pPr>
      <w:r>
        <w:t>✓ Descripción opcional</w:t>
      </w:r>
    </w:p>
    <w:p>
      <w:pPr>
        <w:pStyle w:val="ListBullet"/>
      </w:pPr>
      <w:r>
        <w:t>✓ Nombre único</w:t>
      </w:r>
    </w:p>
    <w:p>
      <w:r>
        <w:rPr>
          <w:b/>
        </w:rPr>
        <w:t xml:space="preserve">Endpoint: </w:t>
      </w:r>
      <w:r>
        <w:t>POST /api/users/collections</w:t>
      </w:r>
    </w:p>
    <w:p>
      <w:pPr>
        <w:pStyle w:val="Heading2"/>
      </w:pPr>
      <w:r>
        <w:t>RF-FA-04: Agregar a Colección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Agregar recetas a colecciones.</w:t>
      </w:r>
    </w:p>
    <w:p>
      <w:r>
        <w:rPr>
          <w:b/>
        </w:rPr>
        <w:t>Criterios:</w:t>
      </w:r>
    </w:p>
    <w:p>
      <w:pPr>
        <w:pStyle w:val="ListBullet"/>
      </w:pPr>
      <w:r>
        <w:t>✓ Selector de colección</w:t>
      </w:r>
    </w:p>
    <w:p>
      <w:pPr>
        <w:pStyle w:val="ListBullet"/>
      </w:pPr>
      <w:r>
        <w:t>✓ Múltiples colecciones</w:t>
      </w:r>
    </w:p>
    <w:p>
      <w:pPr>
        <w:pStyle w:val="ListBullet"/>
      </w:pPr>
      <w:r>
        <w:t>✓ Sin duplicados</w:t>
      </w:r>
    </w:p>
    <w:p>
      <w:r>
        <w:rPr>
          <w:b/>
        </w:rPr>
        <w:t xml:space="preserve">Endpoint: </w:t>
      </w:r>
      <w:r>
        <w:t>POST /api/users/collections/:id/recipes/:recipeId</w:t>
      </w:r>
    </w:p>
    <w:p>
      <w:r>
        <w:br w:type="page"/>
      </w:r>
    </w:p>
    <w:p>
      <w:pPr>
        <w:pStyle w:val="Heading1"/>
      </w:pPr>
      <w:r>
        <w:t>MÓDULO 4: VALORACIONES Y COMENTARIOS</w:t>
      </w:r>
    </w:p>
    <w:p>
      <w:pPr>
        <w:pStyle w:val="Heading2"/>
      </w:pPr>
      <w:r>
        <w:t>RF-VC-01: Valorar Receta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Calificar con estrellas (1-5).</w:t>
      </w:r>
    </w:p>
    <w:p>
      <w:r>
        <w:rPr>
          <w:b/>
        </w:rPr>
        <w:t>Criterios:</w:t>
      </w:r>
    </w:p>
    <w:p>
      <w:pPr>
        <w:pStyle w:val="ListBullet"/>
      </w:pPr>
      <w:r>
        <w:t>✓ Sistema 5 estrellas</w:t>
      </w:r>
    </w:p>
    <w:p>
      <w:pPr>
        <w:pStyle w:val="ListBullet"/>
      </w:pPr>
      <w:r>
        <w:t>✓ Una valoración por usuario</w:t>
      </w:r>
    </w:p>
    <w:p>
      <w:pPr>
        <w:pStyle w:val="ListBullet"/>
      </w:pPr>
      <w:r>
        <w:t>✓ Promedio en tiempo real</w:t>
      </w:r>
    </w:p>
    <w:p>
      <w:r>
        <w:rPr>
          <w:b/>
        </w:rPr>
        <w:t xml:space="preserve">Endpoint: </w:t>
      </w:r>
      <w:r>
        <w:t>POST /api/recipes/:id/rate</w:t>
      </w:r>
    </w:p>
    <w:p>
      <w:pPr>
        <w:pStyle w:val="Heading2"/>
      </w:pPr>
      <w:r>
        <w:t>RF-VC-02: Comentar Receta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Dejar comentarios.</w:t>
      </w:r>
    </w:p>
    <w:p>
      <w:r>
        <w:rPr>
          <w:b/>
        </w:rPr>
        <w:t>Criterios:</w:t>
      </w:r>
    </w:p>
    <w:p>
      <w:pPr>
        <w:pStyle w:val="ListBullet"/>
      </w:pPr>
      <w:r>
        <w:t>✓ Mín 10, máx 500 caracteres</w:t>
      </w:r>
    </w:p>
    <w:p>
      <w:pPr>
        <w:pStyle w:val="ListBullet"/>
      </w:pPr>
      <w:r>
        <w:t>✓ Mostrar autor y fecha</w:t>
      </w:r>
    </w:p>
    <w:p>
      <w:pPr>
        <w:pStyle w:val="ListBullet"/>
      </w:pPr>
      <w:r>
        <w:t>✓ Ordenados por recientes</w:t>
      </w:r>
    </w:p>
    <w:p>
      <w:r>
        <w:rPr>
          <w:b/>
        </w:rPr>
        <w:t xml:space="preserve">Endpoint: </w:t>
      </w:r>
      <w:r>
        <w:t>POST /api/recipes/:id/comments</w:t>
      </w:r>
    </w:p>
    <w:p>
      <w:pPr>
        <w:pStyle w:val="Heading2"/>
      </w:pPr>
      <w:r>
        <w:t>RF-VC-03: Eliminar Comentario Propio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Eliminar comentarios propios.</w:t>
      </w:r>
    </w:p>
    <w:p>
      <w:r>
        <w:rPr>
          <w:b/>
        </w:rPr>
        <w:t>Criterios:</w:t>
      </w:r>
    </w:p>
    <w:p>
      <w:pPr>
        <w:pStyle w:val="ListBullet"/>
      </w:pPr>
      <w:r>
        <w:t>✓ Solo el autor</w:t>
      </w:r>
    </w:p>
    <w:p>
      <w:pPr>
        <w:pStyle w:val="ListBullet"/>
      </w:pPr>
      <w:r>
        <w:t>✓ Modal confirmación</w:t>
      </w:r>
    </w:p>
    <w:p>
      <w:pPr>
        <w:pStyle w:val="ListBullet"/>
      </w:pPr>
      <w:r>
        <w:t>✓ Actualización inmediata</w:t>
      </w:r>
    </w:p>
    <w:p>
      <w:r>
        <w:rPr>
          <w:b/>
        </w:rPr>
        <w:t xml:space="preserve">Endpoint: </w:t>
      </w:r>
      <w:r>
        <w:t>DELETE /api/comments/:id</w:t>
      </w:r>
    </w:p>
    <w:p>
      <w:r>
        <w:br w:type="page"/>
      </w:r>
    </w:p>
    <w:p>
      <w:pPr>
        <w:pStyle w:val="Heading1"/>
      </w:pPr>
      <w:r>
        <w:t>MÓDULO 5: PANEL DE ADMINISTRACIÓN</w:t>
      </w:r>
    </w:p>
    <w:p>
      <w:pPr>
        <w:pStyle w:val="Heading2"/>
      </w:pPr>
      <w:r>
        <w:t>RF-AD-01: Dashboard Admin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Panel con estadísticas.</w:t>
      </w:r>
    </w:p>
    <w:p>
      <w:r>
        <w:rPr>
          <w:b/>
        </w:rPr>
        <w:t>Criterios:</w:t>
      </w:r>
    </w:p>
    <w:p>
      <w:pPr>
        <w:pStyle w:val="ListBullet"/>
      </w:pPr>
      <w:r>
        <w:t>✓ Métricas: usuarios, recetas, comentarios</w:t>
      </w:r>
    </w:p>
    <w:p>
      <w:pPr>
        <w:pStyle w:val="ListBullet"/>
      </w:pPr>
      <w:r>
        <w:t>✓ Acceso admin</w:t>
      </w:r>
    </w:p>
    <w:p>
      <w:pPr>
        <w:pStyle w:val="ListBullet"/>
      </w:pPr>
      <w:r>
        <w:t>✓ Responsive</w:t>
      </w:r>
    </w:p>
    <w:p>
      <w:r>
        <w:rPr>
          <w:b/>
        </w:rPr>
        <w:t xml:space="preserve">Endpoint: </w:t>
      </w:r>
      <w:r>
        <w:t>GET /api/admin/stats</w:t>
      </w:r>
    </w:p>
    <w:p>
      <w:pPr>
        <w:pStyle w:val="Heading2"/>
      </w:pPr>
      <w:r>
        <w:t>RF-AD-02: Gestión de Usuarios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Gestionar usuarios.</w:t>
      </w:r>
    </w:p>
    <w:p>
      <w:r>
        <w:rPr>
          <w:b/>
        </w:rPr>
        <w:t>Criterios:</w:t>
      </w:r>
    </w:p>
    <w:p>
      <w:pPr>
        <w:pStyle w:val="ListBullet"/>
      </w:pPr>
      <w:r>
        <w:t>✓ Listado completo</w:t>
      </w:r>
    </w:p>
    <w:p>
      <w:pPr>
        <w:pStyle w:val="ListBullet"/>
      </w:pPr>
      <w:r>
        <w:t>✓ Búsqueda</w:t>
      </w:r>
    </w:p>
    <w:p>
      <w:pPr>
        <w:pStyle w:val="ListBullet"/>
      </w:pPr>
      <w:r>
        <w:t>✓ Paginación</w:t>
      </w:r>
    </w:p>
    <w:p>
      <w:pPr>
        <w:pStyle w:val="ListBullet"/>
      </w:pPr>
      <w:r>
        <w:t>✓ Cambiar rol</w:t>
      </w:r>
    </w:p>
    <w:p>
      <w:pPr>
        <w:pStyle w:val="ListBullet"/>
      </w:pPr>
      <w:r>
        <w:t>✓ Eliminar</w:t>
      </w:r>
    </w:p>
    <w:p>
      <w:r>
        <w:rPr>
          <w:b/>
        </w:rPr>
        <w:t xml:space="preserve">Endpoint: </w:t>
      </w:r>
      <w:r>
        <w:t>GET /api/admin/users</w:t>
      </w:r>
    </w:p>
    <w:p>
      <w:pPr>
        <w:pStyle w:val="Heading2"/>
      </w:pPr>
      <w:r>
        <w:t>RF-AD-03: Cambiar Rol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Cambiar rol de usuarios.</w:t>
      </w:r>
    </w:p>
    <w:p>
      <w:r>
        <w:rPr>
          <w:b/>
        </w:rPr>
        <w:t>Criterios:</w:t>
      </w:r>
    </w:p>
    <w:p>
      <w:pPr>
        <w:pStyle w:val="ListBullet"/>
      </w:pPr>
      <w:r>
        <w:t>✓ Dropdown usuario/admin</w:t>
      </w:r>
    </w:p>
    <w:p>
      <w:pPr>
        <w:pStyle w:val="ListBullet"/>
      </w:pPr>
      <w:r>
        <w:t>✓ Actualización inmediata</w:t>
      </w:r>
    </w:p>
    <w:p>
      <w:pPr>
        <w:pStyle w:val="ListBullet"/>
      </w:pPr>
      <w:r>
        <w:t>✓ No puede cambiar propio rol</w:t>
      </w:r>
    </w:p>
    <w:p>
      <w:r>
        <w:rPr>
          <w:b/>
        </w:rPr>
        <w:t xml:space="preserve">Endpoint: </w:t>
      </w:r>
      <w:r>
        <w:t>PUT /api/admin/users/:id/role</w:t>
      </w:r>
    </w:p>
    <w:p>
      <w:pPr>
        <w:pStyle w:val="Heading2"/>
      </w:pPr>
      <w:r>
        <w:t>RF-AD-04: Eliminar Usuario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Eliminar usuarios.</w:t>
      </w:r>
    </w:p>
    <w:p>
      <w:r>
        <w:rPr>
          <w:b/>
        </w:rPr>
        <w:t>Criterios:</w:t>
      </w:r>
    </w:p>
    <w:p>
      <w:pPr>
        <w:pStyle w:val="ListBullet"/>
      </w:pPr>
      <w:r>
        <w:t>✓ Modal confirmación</w:t>
      </w:r>
    </w:p>
    <w:p>
      <w:pPr>
        <w:pStyle w:val="ListBullet"/>
      </w:pPr>
      <w:r>
        <w:t>✓ Eliminación cascada</w:t>
      </w:r>
    </w:p>
    <w:p>
      <w:pPr>
        <w:pStyle w:val="ListBullet"/>
      </w:pPr>
      <w:r>
        <w:t>✓ No auto-eliminación</w:t>
      </w:r>
    </w:p>
    <w:p>
      <w:r>
        <w:rPr>
          <w:b/>
        </w:rPr>
        <w:t xml:space="preserve">Endpoint: </w:t>
      </w:r>
      <w:r>
        <w:t>DELETE /api/admin/users/:id</w:t>
      </w:r>
    </w:p>
    <w:p>
      <w:pPr>
        <w:pStyle w:val="Heading2"/>
      </w:pPr>
      <w:r>
        <w:t>RF-AD-05: Gestión de Recetas</w:t>
      </w:r>
    </w:p>
    <w:p>
      <w:r>
        <w:rPr>
          <w:b/>
        </w:rPr>
        <w:t xml:space="preserve">Prioridad: </w:t>
      </w:r>
      <w:r>
        <w:t xml:space="preserve">Alta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Gestionar todas las recetas.</w:t>
      </w:r>
    </w:p>
    <w:p>
      <w:r>
        <w:rPr>
          <w:b/>
        </w:rPr>
        <w:t>Criterios:</w:t>
      </w:r>
    </w:p>
    <w:p>
      <w:pPr>
        <w:pStyle w:val="ListBullet"/>
      </w:pPr>
      <w:r>
        <w:t>✓ Listado completo</w:t>
      </w:r>
    </w:p>
    <w:p>
      <w:pPr>
        <w:pStyle w:val="ListBullet"/>
      </w:pPr>
      <w:r>
        <w:t>✓ Editar cualquiera</w:t>
      </w:r>
    </w:p>
    <w:p>
      <w:pPr>
        <w:pStyle w:val="ListBullet"/>
      </w:pPr>
      <w:r>
        <w:t>✓ Eliminar</w:t>
      </w:r>
    </w:p>
    <w:p>
      <w:pPr>
        <w:pStyle w:val="ListBullet"/>
      </w:pPr>
      <w:r>
        <w:t>✓ Cambiar estado</w:t>
      </w:r>
    </w:p>
    <w:p>
      <w:r>
        <w:rPr>
          <w:b/>
        </w:rPr>
        <w:t xml:space="preserve">Endpoint: </w:t>
      </w:r>
      <w:r>
        <w:t>GET /api/admin/recipes</w:t>
      </w:r>
    </w:p>
    <w:p>
      <w:pPr>
        <w:pStyle w:val="Heading2"/>
      </w:pPr>
      <w:r>
        <w:t>RF-AD-06: Moderación Comentarios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Moderar comentarios.</w:t>
      </w:r>
    </w:p>
    <w:p>
      <w:r>
        <w:rPr>
          <w:b/>
        </w:rPr>
        <w:t>Criterios:</w:t>
      </w:r>
    </w:p>
    <w:p>
      <w:pPr>
        <w:pStyle w:val="ListBullet"/>
      </w:pPr>
      <w:r>
        <w:t>✓ Listado todos</w:t>
      </w:r>
    </w:p>
    <w:p>
      <w:pPr>
        <w:pStyle w:val="ListBullet"/>
      </w:pPr>
      <w:r>
        <w:t>✓ Eliminar inapropiados</w:t>
      </w:r>
    </w:p>
    <w:p>
      <w:pPr>
        <w:pStyle w:val="ListBullet"/>
      </w:pPr>
      <w:r>
        <w:t>✓ Confirmación</w:t>
      </w:r>
    </w:p>
    <w:p>
      <w:r>
        <w:rPr>
          <w:b/>
        </w:rPr>
        <w:t xml:space="preserve">Endpoint: </w:t>
      </w:r>
      <w:r>
        <w:t>GET /api/admin/comments</w:t>
      </w:r>
    </w:p>
    <w:p>
      <w:pPr>
        <w:pStyle w:val="Heading2"/>
      </w:pPr>
      <w:r>
        <w:t>RF-AD-07: Gestión Categorías</w:t>
      </w:r>
    </w:p>
    <w:p>
      <w:r>
        <w:rPr>
          <w:b/>
        </w:rPr>
        <w:t xml:space="preserve">Prioridad: </w:t>
      </w:r>
      <w:r>
        <w:t xml:space="preserve">Media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Gestionar categorías.</w:t>
      </w:r>
    </w:p>
    <w:p>
      <w:r>
        <w:rPr>
          <w:b/>
        </w:rPr>
        <w:t>Criterios:</w:t>
      </w:r>
    </w:p>
    <w:p>
      <w:pPr>
        <w:pStyle w:val="ListBullet"/>
      </w:pPr>
      <w:r>
        <w:t>✓ Crear, editar, eliminar</w:t>
      </w:r>
    </w:p>
    <w:p>
      <w:pPr>
        <w:pStyle w:val="ListBullet"/>
      </w:pPr>
      <w:r>
        <w:t>✓ Nombre único</w:t>
      </w:r>
    </w:p>
    <w:p>
      <w:pPr>
        <w:pStyle w:val="ListBullet"/>
      </w:pPr>
      <w:r>
        <w:t>✓ Conteo recetas</w:t>
      </w:r>
    </w:p>
    <w:p>
      <w:r>
        <w:rPr>
          <w:b/>
        </w:rPr>
        <w:t xml:space="preserve">Endpoint: </w:t>
      </w:r>
      <w:r>
        <w:t>GET /api/admin/categories</w:t>
      </w:r>
    </w:p>
    <w:p>
      <w:pPr>
        <w:pStyle w:val="Heading2"/>
      </w:pPr>
      <w:r>
        <w:t>RF-AD-08: Botón Retroceso Admin</w:t>
      </w:r>
    </w:p>
    <w:p>
      <w:r>
        <w:rPr>
          <w:b/>
        </w:rPr>
        <w:t xml:space="preserve">Prioridad: </w:t>
      </w:r>
      <w:r>
        <w:t xml:space="preserve">Baja | </w:t>
      </w:r>
      <w:r>
        <w:rPr>
          <w:b/>
        </w:rPr>
        <w:t xml:space="preserve">Estado: </w:t>
      </w:r>
      <w:r>
        <w:t>✓ Implementado</w:t>
      </w:r>
    </w:p>
    <w:p>
      <w:r>
        <w:rPr>
          <w:b/>
        </w:rPr>
        <w:t xml:space="preserve">Descripción: </w:t>
      </w:r>
      <w:r>
        <w:t>Botón volver en páginas admin.</w:t>
      </w:r>
    </w:p>
    <w:p>
      <w:r>
        <w:rPr>
          <w:b/>
        </w:rPr>
        <w:t>Criterios:</w:t>
      </w:r>
    </w:p>
    <w:p>
      <w:pPr>
        <w:pStyle w:val="ListBullet"/>
      </w:pPr>
      <w:r>
        <w:t>✓ BackButton en todas</w:t>
      </w:r>
    </w:p>
    <w:p>
      <w:pPr>
        <w:pStyle w:val="ListBullet"/>
      </w:pPr>
      <w:r>
        <w:t>✓ Navegación a /admin</w:t>
      </w:r>
    </w:p>
    <w:p>
      <w:pPr>
        <w:pStyle w:val="ListBullet"/>
      </w:pPr>
      <w:r>
        <w:t>✓ Responsive</w:t>
      </w:r>
    </w:p>
    <w:p>
      <w:r>
        <w:rPr>
          <w:b/>
        </w:rPr>
        <w:t xml:space="preserve">Endpoint: </w:t>
      </w:r>
      <w:r>
        <w:t>Frontend: useNavigate(-1)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
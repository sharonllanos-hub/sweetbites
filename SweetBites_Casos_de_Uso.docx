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CASOS DE USO</w:t>
      </w:r>
    </w:p>
    <w:p>
      <w:pPr>
        <w:jc w:val="center"/>
      </w:pPr>
      <w:r>
        <w:t>Sistema SweetBites</w:t>
      </w:r>
    </w:p>
    <w:p/>
    <w:p>
      <w:r>
        <w:t>Versión: 1.0</w:t>
      </w:r>
    </w:p>
    <w:p>
      <w:r>
        <w:t>Fecha: 11 de Junio 2026</w:t>
      </w:r>
    </w:p>
    <w:p/>
    <w:p>
      <w:pPr>
        <w:pStyle w:val="Heading1"/>
      </w:pPr>
      <w:r>
        <w:t>MÓDULO 1: AUTENTICACIÓN Y USUARIOS</w:t>
      </w:r>
    </w:p>
    <w:p>
      <w:pPr>
        <w:pStyle w:val="Heading2"/>
      </w:pPr>
      <w:r>
        <w:t>CU-AU-01: Registrarse en el Sistema</w:t>
      </w:r>
    </w:p>
    <w:p>
      <w:r>
        <w:rPr>
          <w:b/>
        </w:rPr>
        <w:t xml:space="preserve">Actor: </w:t>
      </w:r>
      <w:r>
        <w:t>Usuario no registrado</w:t>
      </w:r>
    </w:p>
    <w:p>
      <w:r>
        <w:rPr>
          <w:b/>
        </w:rPr>
        <w:t xml:space="preserve">Precondiciones: </w:t>
      </w:r>
      <w:r>
        <w:t>El usuario no tiene cuenta</w:t>
      </w:r>
    </w:p>
    <w:p>
      <w:r>
        <w:rPr>
          <w:b/>
        </w:rPr>
        <w:t>Flujo Principal:</w:t>
      </w:r>
    </w:p>
    <w:p>
      <w:pPr>
        <w:pStyle w:val="ListNumber"/>
      </w:pPr>
      <w:r>
        <w:t>1. Usuario accede a /auth/register</w:t>
      </w:r>
    </w:p>
    <w:p>
      <w:pPr>
        <w:pStyle w:val="ListNumber"/>
      </w:pPr>
      <w:r>
        <w:t>2. Sistema muestra formulario de registro</w:t>
      </w:r>
    </w:p>
    <w:p>
      <w:pPr>
        <w:pStyle w:val="ListNumber"/>
      </w:pPr>
      <w:r>
        <w:t>3. Usuario ingresa: nombre, email, contraseña, teléfono (opcional)</w:t>
      </w:r>
    </w:p>
    <w:p>
      <w:pPr>
        <w:pStyle w:val="ListNumber"/>
      </w:pPr>
      <w:r>
        <w:t>4. Usuario hace clic en "Registrarse"</w:t>
      </w:r>
    </w:p>
    <w:p>
      <w:pPr>
        <w:pStyle w:val="ListNumber"/>
      </w:pPr>
      <w:r>
        <w:t>5. Sistema valida datos</w:t>
      </w:r>
    </w:p>
    <w:p>
      <w:pPr>
        <w:pStyle w:val="ListNumber"/>
      </w:pPr>
      <w:r>
        <w:t>6. Sistema encripta contraseña con bcrypt</w:t>
      </w:r>
    </w:p>
    <w:p>
      <w:pPr>
        <w:pStyle w:val="ListNumber"/>
      </w:pPr>
      <w:r>
        <w:t>7. Sistema guarda usuario en BD con rol "usuario"</w:t>
      </w:r>
    </w:p>
    <w:p>
      <w:pPr>
        <w:pStyle w:val="ListNumber"/>
      </w:pPr>
      <w:r>
        <w:t>8. Sistema muestra mensaje de éxito</w:t>
      </w:r>
    </w:p>
    <w:p>
      <w:pPr>
        <w:pStyle w:val="ListNumber"/>
      </w:pPr>
      <w:r>
        <w:t>9. Sistema redirige a página de login</w:t>
      </w:r>
    </w:p>
    <w:p>
      <w:r>
        <w:rPr>
          <w:b/>
        </w:rPr>
        <w:t xml:space="preserve">Postcondiciones: </w:t>
      </w:r>
      <w:r>
        <w:t>Usuario creado en base de datos</w:t>
      </w:r>
    </w:p>
    <w:p/>
    <w:p>
      <w:pPr>
        <w:pStyle w:val="Heading2"/>
      </w:pPr>
      <w:r>
        <w:t>CU-AU-02: Iniciar Sesión</w:t>
      </w:r>
    </w:p>
    <w:p>
      <w:r>
        <w:rPr>
          <w:b/>
        </w:rPr>
        <w:t xml:space="preserve">Actor: </w:t>
      </w:r>
      <w:r>
        <w:t>Usuario registrado</w:t>
      </w:r>
    </w:p>
    <w:p>
      <w:r>
        <w:rPr>
          <w:b/>
        </w:rPr>
        <w:t xml:space="preserve">Precondiciones: </w:t>
      </w:r>
      <w:r>
        <w:t>El usuario tiene cuenta</w:t>
      </w:r>
    </w:p>
    <w:p>
      <w:r>
        <w:rPr>
          <w:b/>
        </w:rPr>
        <w:t>Flujo Principal:</w:t>
      </w:r>
    </w:p>
    <w:p>
      <w:pPr>
        <w:pStyle w:val="ListNumber"/>
      </w:pPr>
      <w:r>
        <w:t>1. Usuario accede a /auth/login</w:t>
      </w:r>
    </w:p>
    <w:p>
      <w:pPr>
        <w:pStyle w:val="ListNumber"/>
      </w:pPr>
      <w:r>
        <w:t>2. Sistema muestra formulario de login</w:t>
      </w:r>
    </w:p>
    <w:p>
      <w:pPr>
        <w:pStyle w:val="ListNumber"/>
      </w:pPr>
      <w:r>
        <w:t>3. Usuario ingresa email y contraseña</w:t>
      </w:r>
    </w:p>
    <w:p>
      <w:pPr>
        <w:pStyle w:val="ListNumber"/>
      </w:pPr>
      <w:r>
        <w:t>4. Usuario hace clic en "Iniciar Sesión"</w:t>
      </w:r>
    </w:p>
    <w:p>
      <w:pPr>
        <w:pStyle w:val="ListNumber"/>
      </w:pPr>
      <w:r>
        <w:t>5. Sistema valida credenciales</w:t>
      </w:r>
    </w:p>
    <w:p>
      <w:pPr>
        <w:pStyle w:val="ListNumber"/>
      </w:pPr>
      <w:r>
        <w:t>6. Sistema genera token JWT (válido 7 días)</w:t>
      </w:r>
    </w:p>
    <w:p>
      <w:pPr>
        <w:pStyle w:val="ListNumber"/>
      </w:pPr>
      <w:r>
        <w:t>7. Sistema almacena token en localStorage</w:t>
      </w:r>
    </w:p>
    <w:p>
      <w:pPr>
        <w:pStyle w:val="ListNumber"/>
      </w:pPr>
      <w:r>
        <w:t>8. Sistema redirige según rol (admin → /admin, usuario → /)</w:t>
      </w:r>
    </w:p>
    <w:p>
      <w:r>
        <w:rPr>
          <w:b/>
        </w:rPr>
        <w:t xml:space="preserve">Postcondiciones: </w:t>
      </w:r>
      <w:r>
        <w:t>Usuario autenticado con sesión activa</w:t>
      </w:r>
    </w:p>
    <w:p/>
    <w:p>
      <w:pPr>
        <w:pStyle w:val="Heading2"/>
      </w:pPr>
      <w:r>
        <w:t>CU-RE-01: Buscar Recetas</w:t>
      </w:r>
    </w:p>
    <w:p>
      <w:r>
        <w:rPr>
          <w:b/>
        </w:rPr>
        <w:t xml:space="preserve">Actor: </w:t>
      </w:r>
      <w:r>
        <w:t>Usuario (autenticado o no)</w:t>
      </w:r>
    </w:p>
    <w:p>
      <w:r>
        <w:rPr>
          <w:b/>
        </w:rPr>
        <w:t xml:space="preserve">Precondiciones: </w:t>
      </w:r>
      <w:r>
        <w:t>Existen recetas en el sistema</w:t>
      </w:r>
    </w:p>
    <w:p>
      <w:r>
        <w:rPr>
          <w:b/>
        </w:rPr>
        <w:t>Flujo Principal:</w:t>
      </w:r>
    </w:p>
    <w:p>
      <w:pPr>
        <w:pStyle w:val="ListNumber"/>
      </w:pPr>
      <w:r>
        <w:t>1. Usuario accede a /recipes</w:t>
      </w:r>
    </w:p>
    <w:p>
      <w:pPr>
        <w:pStyle w:val="ListNumber"/>
      </w:pPr>
      <w:r>
        <w:t>2. Sistema muestra catálogo de recetas</w:t>
      </w:r>
    </w:p>
    <w:p>
      <w:pPr>
        <w:pStyle w:val="ListNumber"/>
      </w:pPr>
      <w:r>
        <w:t>3. Usuario ingresa término en barra de búsqueda</w:t>
      </w:r>
    </w:p>
    <w:p>
      <w:pPr>
        <w:pStyle w:val="ListNumber"/>
      </w:pPr>
      <w:r>
        <w:t>4. Sistema busca en tiempo real (debounce 300ms)</w:t>
      </w:r>
    </w:p>
    <w:p>
      <w:pPr>
        <w:pStyle w:val="ListNumber"/>
      </w:pPr>
      <w:r>
        <w:t>5. Sistema busca en: nombre de receta, ingredientes</w:t>
      </w:r>
    </w:p>
    <w:p>
      <w:pPr>
        <w:pStyle w:val="ListNumber"/>
      </w:pPr>
      <w:r>
        <w:t>6. Sistema muestra resultados destacados</w:t>
      </w:r>
    </w:p>
    <w:p>
      <w:pPr>
        <w:pStyle w:val="ListNumber"/>
      </w:pPr>
      <w:r>
        <w:t>7. Usuario puede hacer clic en una receta para ver detalle</w:t>
      </w:r>
    </w:p>
    <w:p>
      <w:r>
        <w:rPr>
          <w:b/>
        </w:rPr>
        <w:t xml:space="preserve">Postcondiciones: </w:t>
      </w:r>
      <w:r>
        <w:t>Usuario ve recetas que coinciden con búsqueda</w:t>
      </w:r>
    </w:p>
    <w:p/>
    <w:p>
      <w:pPr>
        <w:pStyle w:val="Heading2"/>
      </w:pPr>
      <w:r>
        <w:t>CU-RE-02: Crear Receta con Wizard</w:t>
      </w:r>
    </w:p>
    <w:p>
      <w:r>
        <w:rPr>
          <w:b/>
        </w:rPr>
        <w:t xml:space="preserve">Actor: </w:t>
      </w:r>
      <w:r>
        <w:t>Usuario autenticado</w:t>
      </w:r>
    </w:p>
    <w:p>
      <w:r>
        <w:rPr>
          <w:b/>
        </w:rPr>
        <w:t xml:space="preserve">Precondiciones: </w:t>
      </w:r>
      <w:r>
        <w:t>Usuario tiene sesión activa</w:t>
      </w:r>
    </w:p>
    <w:p>
      <w:r>
        <w:rPr>
          <w:b/>
        </w:rPr>
        <w:t>Flujo Principal:</w:t>
      </w:r>
    </w:p>
    <w:p>
      <w:pPr>
        <w:pStyle w:val="ListNumber"/>
      </w:pPr>
      <w:r>
        <w:t>1. Usuario accede a /user/create-recipe</w:t>
      </w:r>
    </w:p>
    <w:p>
      <w:pPr>
        <w:pStyle w:val="ListNumber"/>
      </w:pPr>
      <w:r>
        <w:t>2. Sistema muestra Paso 1/4: Información Básica</w:t>
      </w:r>
    </w:p>
    <w:p>
      <w:pPr>
        <w:pStyle w:val="ListNumber"/>
      </w:pPr>
      <w:r>
        <w:t>3. Usuario ingresa: nombre, descripción, categoría, dificultad, tiempo, porciones</w:t>
      </w:r>
    </w:p>
    <w:p>
      <w:pPr>
        <w:pStyle w:val="ListNumber"/>
      </w:pPr>
      <w:r>
        <w:t>4. Usuario hace clic en "Siguiente"</w:t>
      </w:r>
    </w:p>
    <w:p>
      <w:pPr>
        <w:pStyle w:val="ListNumber"/>
      </w:pPr>
      <w:r>
        <w:t>5. Sistema valida y muestra Paso 2/4: Ingredientes</w:t>
      </w:r>
    </w:p>
    <w:p>
      <w:pPr>
        <w:pStyle w:val="ListNumber"/>
      </w:pPr>
      <w:r>
        <w:t>6. Usuario agrega ingredientes con cantidad y unidad</w:t>
      </w:r>
    </w:p>
    <w:p>
      <w:pPr>
        <w:pStyle w:val="ListNumber"/>
      </w:pPr>
      <w:r>
        <w:t>7. Usuario hace clic en "Siguiente"</w:t>
      </w:r>
    </w:p>
    <w:p>
      <w:pPr>
        <w:pStyle w:val="ListNumber"/>
      </w:pPr>
      <w:r>
        <w:t>8. Sistema muestra Paso 3/4: Pasos de Preparación</w:t>
      </w:r>
    </w:p>
    <w:p>
      <w:pPr>
        <w:pStyle w:val="ListNumber"/>
      </w:pPr>
      <w:r>
        <w:t>9. Usuario agrega pasos numerados</w:t>
      </w:r>
    </w:p>
    <w:p>
      <w:pPr>
        <w:pStyle w:val="ListNumber"/>
      </w:pPr>
      <w:r>
        <w:t>10. Usuario hace clic en "Siguiente"</w:t>
      </w:r>
    </w:p>
    <w:p>
      <w:pPr>
        <w:pStyle w:val="ListNumber"/>
      </w:pPr>
      <w:r>
        <w:t>11. Sistema muestra Paso 4/4: Foto Principal</w:t>
      </w:r>
    </w:p>
    <w:p>
      <w:pPr>
        <w:pStyle w:val="ListNumber"/>
      </w:pPr>
      <w:r>
        <w:t>12. Usuario sube foto</w:t>
      </w:r>
    </w:p>
    <w:p>
      <w:pPr>
        <w:pStyle w:val="ListNumber"/>
      </w:pPr>
      <w:r>
        <w:t>13. Sistema muestra preview</w:t>
      </w:r>
    </w:p>
    <w:p>
      <w:pPr>
        <w:pStyle w:val="ListNumber"/>
      </w:pPr>
      <w:r>
        <w:t>14. Usuario hace clic en "Publicar"</w:t>
      </w:r>
    </w:p>
    <w:p>
      <w:pPr>
        <w:pStyle w:val="ListNumber"/>
      </w:pPr>
      <w:r>
        <w:t>15. Sistema guarda receta en BD</w:t>
      </w:r>
    </w:p>
    <w:p>
      <w:pPr>
        <w:pStyle w:val="ListNumber"/>
      </w:pPr>
      <w:r>
        <w:t>16. Sistema muestra mensaje de éxito</w:t>
      </w:r>
    </w:p>
    <w:p>
      <w:r>
        <w:rPr>
          <w:b/>
        </w:rPr>
        <w:t xml:space="preserve">Postcondiciones: </w:t>
      </w:r>
      <w:r>
        <w:t>Receta creada y publicada</w:t>
      </w:r>
    </w:p>
    <w:p/>
    <w:p>
      <w:pPr>
        <w:pStyle w:val="Heading2"/>
      </w:pPr>
      <w:r>
        <w:t>CU-FA-01: Agregar Receta a Favoritos</w:t>
      </w:r>
    </w:p>
    <w:p>
      <w:r>
        <w:rPr>
          <w:b/>
        </w:rPr>
        <w:t xml:space="preserve">Actor: </w:t>
      </w:r>
      <w:r>
        <w:t>Usuario autenticado</w:t>
      </w:r>
    </w:p>
    <w:p>
      <w:r>
        <w:rPr>
          <w:b/>
        </w:rPr>
        <w:t xml:space="preserve">Precondiciones: </w:t>
      </w:r>
      <w:r>
        <w:t>Usuario autenticado, receta existe</w:t>
      </w:r>
    </w:p>
    <w:p>
      <w:r>
        <w:rPr>
          <w:b/>
        </w:rPr>
        <w:t>Flujo Principal:</w:t>
      </w:r>
    </w:p>
    <w:p>
      <w:pPr>
        <w:pStyle w:val="ListNumber"/>
      </w:pPr>
      <w:r>
        <w:t>1. Usuario ve listado de recetas</w:t>
      </w:r>
    </w:p>
    <w:p>
      <w:pPr>
        <w:pStyle w:val="ListNumber"/>
      </w:pPr>
      <w:r>
        <w:t>2. Usuario hace clic en ícono de corazón en una receta</w:t>
      </w:r>
    </w:p>
    <w:p>
      <w:pPr>
        <w:pStyle w:val="ListNumber"/>
      </w:pPr>
      <w:r>
        <w:t>3. Sistema valida sesión activa</w:t>
      </w:r>
    </w:p>
    <w:p>
      <w:pPr>
        <w:pStyle w:val="ListNumber"/>
      </w:pPr>
      <w:r>
        <w:t>4. Sistema agrega receta a favoritos del usuario</w:t>
      </w:r>
    </w:p>
    <w:p>
      <w:pPr>
        <w:pStyle w:val="ListNumber"/>
      </w:pPr>
      <w:r>
        <w:t>5. Sistema muestra feedback visual (corazón lleno)</w:t>
      </w:r>
    </w:p>
    <w:p>
      <w:pPr>
        <w:pStyle w:val="ListNumber"/>
      </w:pPr>
      <w:r>
        <w:t>6. Sistema guarda en tabla favorites</w:t>
      </w:r>
    </w:p>
    <w:p>
      <w:r>
        <w:rPr>
          <w:b/>
        </w:rPr>
        <w:t xml:space="preserve">Postcondiciones: </w:t>
      </w:r>
      <w:r>
        <w:t>Receta agregada a favoritos del usuario</w:t>
      </w:r>
    </w:p>
    <w:p/>
    <w:p>
      <w:pPr>
        <w:pStyle w:val="Heading2"/>
      </w:pPr>
      <w:r>
        <w:t>CU-VC-01: Valorar Receta</w:t>
      </w:r>
    </w:p>
    <w:p>
      <w:r>
        <w:rPr>
          <w:b/>
        </w:rPr>
        <w:t xml:space="preserve">Actor: </w:t>
      </w:r>
      <w:r>
        <w:t>Usuario autenticado</w:t>
      </w:r>
    </w:p>
    <w:p>
      <w:r>
        <w:rPr>
          <w:b/>
        </w:rPr>
        <w:t xml:space="preserve">Precondiciones: </w:t>
      </w:r>
      <w:r>
        <w:t>Usuario autenticado, receta existe</w:t>
      </w:r>
    </w:p>
    <w:p>
      <w:r>
        <w:rPr>
          <w:b/>
        </w:rPr>
        <w:t>Flujo Principal:</w:t>
      </w:r>
    </w:p>
    <w:p>
      <w:pPr>
        <w:pStyle w:val="ListNumber"/>
      </w:pPr>
      <w:r>
        <w:t>1. Usuario accede a detalle de receta</w:t>
      </w:r>
    </w:p>
    <w:p>
      <w:pPr>
        <w:pStyle w:val="ListNumber"/>
      </w:pPr>
      <w:r>
        <w:t>2. Sistema muestra sistema de 5 estrellas</w:t>
      </w:r>
    </w:p>
    <w:p>
      <w:pPr>
        <w:pStyle w:val="ListNumber"/>
      </w:pPr>
      <w:r>
        <w:t>3. Usuario selecciona cantidad de estrellas (1-5)</w:t>
      </w:r>
    </w:p>
    <w:p>
      <w:pPr>
        <w:pStyle w:val="ListNumber"/>
      </w:pPr>
      <w:r>
        <w:t>4. Sistema valida una valoración por usuario</w:t>
      </w:r>
    </w:p>
    <w:p>
      <w:pPr>
        <w:pStyle w:val="ListNumber"/>
      </w:pPr>
      <w:r>
        <w:t>5. Sistema guarda valoración en tabla ratings</w:t>
      </w:r>
    </w:p>
    <w:p>
      <w:pPr>
        <w:pStyle w:val="ListNumber"/>
      </w:pPr>
      <w:r>
        <w:t>6. Sistema recalcula promedio de receta</w:t>
      </w:r>
    </w:p>
    <w:p>
      <w:pPr>
        <w:pStyle w:val="ListNumber"/>
      </w:pPr>
      <w:r>
        <w:t>7. Sistema actualiza visualización en tiempo real</w:t>
      </w:r>
    </w:p>
    <w:p>
      <w:r>
        <w:rPr>
          <w:b/>
        </w:rPr>
        <w:t xml:space="preserve">Postcondiciones: </w:t>
      </w:r>
      <w:r>
        <w:t>Valoración guardada, promedio actualizado</w:t>
      </w:r>
    </w:p>
    <w:p/>
    <w:p>
      <w:pPr>
        <w:pStyle w:val="Heading2"/>
      </w:pPr>
      <w:r>
        <w:t>CU-AD-01: Gestionar Usuarios (Admin)</w:t>
      </w:r>
    </w:p>
    <w:p>
      <w:r>
        <w:rPr>
          <w:b/>
        </w:rPr>
        <w:t xml:space="preserve">Actor: </w:t>
      </w:r>
      <w:r>
        <w:t>Administrador</w:t>
      </w:r>
    </w:p>
    <w:p>
      <w:r>
        <w:rPr>
          <w:b/>
        </w:rPr>
        <w:t xml:space="preserve">Precondiciones: </w:t>
      </w:r>
      <w:r>
        <w:t>Usuario con rol admin</w:t>
      </w:r>
    </w:p>
    <w:p>
      <w:r>
        <w:rPr>
          <w:b/>
        </w:rPr>
        <w:t>Flujo Principal:</w:t>
      </w:r>
    </w:p>
    <w:p>
      <w:pPr>
        <w:pStyle w:val="ListNumber"/>
      </w:pPr>
      <w:r>
        <w:t>1. Admin accede a /admin/users</w:t>
      </w:r>
    </w:p>
    <w:p>
      <w:pPr>
        <w:pStyle w:val="ListNumber"/>
      </w:pPr>
      <w:r>
        <w:t>2. Sistema muestra listado de usuarios</w:t>
      </w:r>
    </w:p>
    <w:p>
      <w:pPr>
        <w:pStyle w:val="ListNumber"/>
      </w:pPr>
      <w:r>
        <w:t>3. Sistema muestra: nombre, email, rol, fecha registro</w:t>
      </w:r>
    </w:p>
    <w:p>
      <w:pPr>
        <w:pStyle w:val="ListNumber"/>
      </w:pPr>
      <w:r>
        <w:t>4. Admin puede buscar por nombre o email</w:t>
      </w:r>
    </w:p>
    <w:p>
      <w:pPr>
        <w:pStyle w:val="ListNumber"/>
      </w:pPr>
      <w:r>
        <w:t>5. Admin puede cambiar rol (dropdown usuario/admin)</w:t>
      </w:r>
    </w:p>
    <w:p>
      <w:pPr>
        <w:pStyle w:val="ListNumber"/>
      </w:pPr>
      <w:r>
        <w:t>6. Sistema actualiza rol en BD</w:t>
      </w:r>
    </w:p>
    <w:p>
      <w:pPr>
        <w:pStyle w:val="ListNumber"/>
      </w:pPr>
      <w:r>
        <w:t>7. Admin puede eliminar usuario</w:t>
      </w:r>
    </w:p>
    <w:p>
      <w:pPr>
        <w:pStyle w:val="ListNumber"/>
      </w:pPr>
      <w:r>
        <w:t>8. Sistema muestra modal de confirmación</w:t>
      </w:r>
    </w:p>
    <w:p>
      <w:pPr>
        <w:pStyle w:val="ListNumber"/>
      </w:pPr>
      <w:r>
        <w:t>9. Sistema elimina usuario y datos relacionados (cascada)</w:t>
      </w:r>
    </w:p>
    <w:p>
      <w:r>
        <w:rPr>
          <w:b/>
        </w:rPr>
        <w:t xml:space="preserve">Postcondiciones: </w:t>
      </w:r>
      <w:r>
        <w:t>Usuario modificado o eliminado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